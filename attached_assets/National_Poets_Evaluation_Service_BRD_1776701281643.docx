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9CC29" w14:textId="3D18AD16" w:rsidR="00D527EC" w:rsidRPr="001E3BEA" w:rsidRDefault="00D365CF" w:rsidP="00D527EC">
      <w:pPr>
        <w:spacing w:after="240" w:line="360" w:lineRule="auto"/>
        <w:rPr>
          <w:rFonts w:asciiTheme="majorHAnsi" w:eastAsia="Calibri" w:hAnsiTheme="majorHAnsi" w:cstheme="majorHAnsi"/>
          <w:b/>
          <w:bCs/>
          <w:sz w:val="24"/>
          <w:szCs w:val="24"/>
          <w:lang w:val="en-GB" w:eastAsia="en-GB"/>
        </w:rPr>
      </w:pPr>
      <w:r w:rsidRPr="00E81843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557B4F0" wp14:editId="04EA4CEC">
                <wp:simplePos x="0" y="0"/>
                <wp:positionH relativeFrom="margin">
                  <wp:posOffset>-1127760</wp:posOffset>
                </wp:positionH>
                <wp:positionV relativeFrom="paragraph">
                  <wp:posOffset>7156450</wp:posOffset>
                </wp:positionV>
                <wp:extent cx="7764780" cy="306705"/>
                <wp:effectExtent l="0" t="0" r="0" b="0"/>
                <wp:wrapNone/>
                <wp:docPr id="2" name="Text Placeholder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8432878-043C-4D1B-9951-18DF3B107B3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64780" cy="306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61D2D0" w14:textId="62D932C5" w:rsidR="00D527EC" w:rsidRPr="0078102A" w:rsidRDefault="00D527EC" w:rsidP="00D527EC">
                            <w:pPr>
                              <w:spacing w:after="120"/>
                              <w:jc w:val="center"/>
                              <w:textAlignment w:val="baseline"/>
                              <w:rPr>
                                <w:rFonts w:ascii="Barlow" w:hAnsi="Barlow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8102A">
                              <w:rPr>
                                <w:rFonts w:ascii="Barlow" w:hAnsi="Barlow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Date: </w:t>
                            </w:r>
                            <w:r w:rsidR="0006411E">
                              <w:rPr>
                                <w:rFonts w:ascii="Barlow" w:hAnsi="Barlow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11</w:t>
                            </w:r>
                            <w:r>
                              <w:rPr>
                                <w:rFonts w:ascii="Barlow" w:hAnsi="Barlow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6411E">
                              <w:rPr>
                                <w:rFonts w:ascii="Barlow" w:hAnsi="Barlow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April</w:t>
                            </w:r>
                            <w:r w:rsidRPr="0078102A">
                              <w:rPr>
                                <w:rFonts w:ascii="Barlow" w:hAnsi="Barlow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57B4F0" id="_x0000_t202" coordsize="21600,21600" o:spt="202" path="m,l,21600r21600,l21600,xe">
                <v:stroke joinstyle="miter"/>
                <v:path gradientshapeok="t" o:connecttype="rect"/>
              </v:shapetype>
              <v:shape id="Text Placeholder 4" o:spid="_x0000_s1026" type="#_x0000_t202" style="position:absolute;margin-left:-88.8pt;margin-top:563.5pt;width:611.4pt;height:24.15pt;z-index:251658243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" filled="f" stroked="f">
                <v:textbox inset="0,0,0,0">
                  <w:txbxContent>
                    <w:p w14:paraId="3C61D2D0" w14:textId="62D932C5" w:rsidR="00D527EC" w:rsidRPr="0078102A" w:rsidRDefault="00D527EC" w:rsidP="00D527EC">
                      <w:pPr>
                        <w:spacing w:after="120"/>
                        <w:jc w:val="center"/>
                        <w:textAlignment w:val="baseline"/>
                        <w:rPr>
                          <w:rFonts w:ascii="Barlow" w:hAnsi="Barlow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78102A">
                        <w:rPr>
                          <w:rFonts w:ascii="Barlow" w:hAnsi="Barlow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Date: </w:t>
                      </w:r>
                      <w:r w:rsidR="0006411E">
                        <w:rPr>
                          <w:rFonts w:ascii="Barlow" w:hAnsi="Barlow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11</w:t>
                      </w:r>
                      <w:r>
                        <w:rPr>
                          <w:rFonts w:ascii="Barlow" w:hAnsi="Barlow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="0006411E">
                        <w:rPr>
                          <w:rFonts w:ascii="Barlow" w:hAnsi="Barlow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April</w:t>
                      </w:r>
                      <w:r w:rsidRPr="0078102A">
                        <w:rPr>
                          <w:rFonts w:ascii="Barlow" w:hAnsi="Barlow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47BEA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F4D77A4" wp14:editId="08128B99">
                <wp:simplePos x="0" y="0"/>
                <wp:positionH relativeFrom="margin">
                  <wp:posOffset>-1143000</wp:posOffset>
                </wp:positionH>
                <wp:positionV relativeFrom="paragraph">
                  <wp:posOffset>4549140</wp:posOffset>
                </wp:positionV>
                <wp:extent cx="7757160" cy="2552700"/>
                <wp:effectExtent l="0" t="0" r="0" b="0"/>
                <wp:wrapNone/>
                <wp:docPr id="1954893983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7160" cy="2552700"/>
                        </a:xfrm>
                        <a:prstGeom prst="rect">
                          <a:avLst/>
                        </a:prstGeom>
                        <a:noFill/>
                        <a:effectLst>
                          <a:outerShdw blurRad="50800" dist="38100" dir="5400000" algn="t" rotWithShape="0">
                            <a:prstClr val="black">
                              <a:alpha val="32000"/>
                            </a:prstClr>
                          </a:outerShdw>
                        </a:effectLst>
                      </wps:spPr>
                      <wps:txbx>
                        <w:txbxContent>
                          <w:p w14:paraId="2D10F45D" w14:textId="1E7505D7" w:rsidR="00D365CF" w:rsidRPr="00030248" w:rsidRDefault="00D365CF" w:rsidP="0006411E">
                            <w:pPr>
                              <w:pStyle w:val="FTABRDtilte"/>
                              <w:rPr>
                                <w:bCs/>
                                <w:lang w:val="en-US" w:bidi="ar-AE"/>
                              </w:rPr>
                            </w:pPr>
                            <w:r w:rsidRPr="00E43F27">
                              <w:rPr>
                                <w:rFonts w:ascii="Barlow Condensed Medium" w:hAnsi="Barlow Condensed Medium"/>
                                <w:color w:val="CE9949"/>
                                <w:kern w:val="24"/>
                                <w:sz w:val="60"/>
                                <w:szCs w:val="60"/>
                              </w:rPr>
                              <w:t xml:space="preserve">Unified Electronic Website </w:t>
                            </w:r>
                            <w:r w:rsidRPr="00E43F27">
                              <w:rPr>
                                <w:rFonts w:ascii="Barlow Condensed Medium" w:hAnsi="Barlow Condensed Medium"/>
                                <w:color w:val="CE9949"/>
                                <w:kern w:val="24"/>
                                <w:sz w:val="60"/>
                                <w:szCs w:val="60"/>
                              </w:rPr>
                              <w:br/>
                              <w:t xml:space="preserve">of </w:t>
                            </w:r>
                            <w:r>
                              <w:rPr>
                                <w:rFonts w:ascii="Barlow Condensed Medium" w:hAnsi="Barlow Condensed Medium"/>
                                <w:color w:val="CE9949"/>
                                <w:kern w:val="24"/>
                                <w:sz w:val="60"/>
                                <w:szCs w:val="60"/>
                              </w:rPr>
                              <w:t xml:space="preserve">the </w:t>
                            </w:r>
                            <w:r w:rsidRPr="00E43F27">
                              <w:rPr>
                                <w:rFonts w:ascii="Barlow Condensed Medium" w:hAnsi="Barlow Condensed Medium"/>
                                <w:color w:val="CE9949"/>
                                <w:kern w:val="24"/>
                                <w:sz w:val="60"/>
                                <w:szCs w:val="60"/>
                              </w:rPr>
                              <w:t>Abu Dhabi Heritage Authority</w:t>
                            </w:r>
                            <w:r w:rsidRPr="00C21557">
                              <w:rPr>
                                <w:rFonts w:ascii="Barlow Condensed Medium" w:hAnsi="Barlow Condensed Medium"/>
                                <w:color w:val="CE9949"/>
                                <w:kern w:val="24"/>
                                <w:sz w:val="80"/>
                                <w:szCs w:val="80"/>
                              </w:rPr>
                              <w:t xml:space="preserve"> </w:t>
                            </w:r>
                            <w:r>
                              <w:rPr>
                                <w:rFonts w:ascii="Barlow Condensed Medium" w:hAnsi="Barlow Condensed Medium"/>
                                <w:color w:val="CE9949"/>
                                <w:kern w:val="24"/>
                                <w:sz w:val="80"/>
                                <w:szCs w:val="80"/>
                              </w:rPr>
                              <w:br/>
                            </w:r>
                            <w:r>
                              <w:rPr>
                                <w:rFonts w:ascii="Barlow Condensed Medium" w:hAnsi="Barlow Condensed Medium"/>
                                <w:color w:val="CE9949"/>
                                <w:kern w:val="24"/>
                                <w:sz w:val="80"/>
                                <w:szCs w:val="80"/>
                              </w:rPr>
                              <w:br/>
                            </w:r>
                            <w:r w:rsidR="0006411E" w:rsidRPr="0006411E">
                              <w:rPr>
                                <w:lang w:val="en-US"/>
                              </w:rPr>
                              <w:t xml:space="preserve">National Poets Evaluation Service </w:t>
                            </w:r>
                            <w:r w:rsidR="0006411E">
                              <w:rPr>
                                <w:lang w:val="en-US"/>
                              </w:rPr>
                              <w:br/>
                            </w:r>
                            <w:r w:rsidRPr="00D365CF">
                              <w:t>Business Requirements Document</w:t>
                            </w:r>
                          </w:p>
                          <w:p w14:paraId="77CE68BF" w14:textId="77777777" w:rsidR="00D527EC" w:rsidRDefault="00D527EC" w:rsidP="00D527EC">
                            <w:pPr>
                              <w:spacing w:line="900" w:lineRule="exact"/>
                              <w:jc w:val="center"/>
                              <w:rPr>
                                <w:rFonts w:ascii="Barlow Condensed Medium" w:hAnsi="Barlow Condensed Medium"/>
                                <w:color w:val="CE9949"/>
                                <w:kern w:val="24"/>
                                <w:sz w:val="80"/>
                                <w:szCs w:val="80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D77A4" id="TextBox 2" o:spid="_x0000_s1027" type="#_x0000_t202" style="position:absolute;margin-left:-90pt;margin-top:358.2pt;width:610.8pt;height:201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" filled="f" stroked="f">
                <v:shadow on="t" color="black" opacity="20971f" origin=",-.5" offset="0,3pt"/>
                <v:textbox>
                  <w:txbxContent>
                    <w:p w14:paraId="2D10F45D" w14:textId="1E7505D7" w:rsidR="00D365CF" w:rsidRPr="00030248" w:rsidRDefault="00D365CF" w:rsidP="0006411E">
                      <w:pPr>
                        <w:pStyle w:val="FTABRDtilte"/>
                        <w:rPr>
                          <w:bCs/>
                          <w:lang w:val="en-US" w:bidi="ar-AE"/>
                        </w:rPr>
                      </w:pPr>
                      <w:r w:rsidRPr="00E43F27">
                        <w:rPr>
                          <w:rFonts w:ascii="Barlow Condensed Medium" w:hAnsi="Barlow Condensed Medium"/>
                          <w:color w:val="CE9949"/>
                          <w:kern w:val="24"/>
                          <w:sz w:val="60"/>
                          <w:szCs w:val="60"/>
                        </w:rPr>
                        <w:t xml:space="preserve">Unified Electronic Website </w:t>
                      </w:r>
                      <w:r w:rsidRPr="00E43F27">
                        <w:rPr>
                          <w:rFonts w:ascii="Barlow Condensed Medium" w:hAnsi="Barlow Condensed Medium"/>
                          <w:color w:val="CE9949"/>
                          <w:kern w:val="24"/>
                          <w:sz w:val="60"/>
                          <w:szCs w:val="60"/>
                        </w:rPr>
                        <w:br/>
                        <w:t xml:space="preserve">of </w:t>
                      </w:r>
                      <w:r>
                        <w:rPr>
                          <w:rFonts w:ascii="Barlow Condensed Medium" w:hAnsi="Barlow Condensed Medium"/>
                          <w:color w:val="CE9949"/>
                          <w:kern w:val="24"/>
                          <w:sz w:val="60"/>
                          <w:szCs w:val="60"/>
                        </w:rPr>
                        <w:t xml:space="preserve">the </w:t>
                      </w:r>
                      <w:r w:rsidRPr="00E43F27">
                        <w:rPr>
                          <w:rFonts w:ascii="Barlow Condensed Medium" w:hAnsi="Barlow Condensed Medium"/>
                          <w:color w:val="CE9949"/>
                          <w:kern w:val="24"/>
                          <w:sz w:val="60"/>
                          <w:szCs w:val="60"/>
                        </w:rPr>
                        <w:t>Abu Dhabi Heritage Authority</w:t>
                      </w:r>
                      <w:r w:rsidRPr="00C21557">
                        <w:rPr>
                          <w:rFonts w:ascii="Barlow Condensed Medium" w:hAnsi="Barlow Condensed Medium"/>
                          <w:color w:val="CE9949"/>
                          <w:kern w:val="24"/>
                          <w:sz w:val="80"/>
                          <w:szCs w:val="80"/>
                        </w:rPr>
                        <w:t xml:space="preserve"> </w:t>
                      </w:r>
                      <w:r>
                        <w:rPr>
                          <w:rFonts w:ascii="Barlow Condensed Medium" w:hAnsi="Barlow Condensed Medium"/>
                          <w:color w:val="CE9949"/>
                          <w:kern w:val="24"/>
                          <w:sz w:val="80"/>
                          <w:szCs w:val="80"/>
                        </w:rPr>
                        <w:br/>
                      </w:r>
                      <w:r>
                        <w:rPr>
                          <w:rFonts w:ascii="Barlow Condensed Medium" w:hAnsi="Barlow Condensed Medium"/>
                          <w:color w:val="CE9949"/>
                          <w:kern w:val="24"/>
                          <w:sz w:val="80"/>
                          <w:szCs w:val="80"/>
                        </w:rPr>
                        <w:br/>
                      </w:r>
                      <w:r w:rsidR="0006411E" w:rsidRPr="0006411E">
                        <w:rPr>
                          <w:lang w:val="en-US"/>
                        </w:rPr>
                        <w:t xml:space="preserve">National Poets Evaluation Service </w:t>
                      </w:r>
                      <w:r w:rsidR="0006411E">
                        <w:rPr>
                          <w:lang w:val="en-US"/>
                        </w:rPr>
                        <w:br/>
                      </w:r>
                      <w:r w:rsidRPr="00D365CF">
                        <w:t>Business Requirements Document</w:t>
                      </w:r>
                    </w:p>
                    <w:p w14:paraId="77CE68BF" w14:textId="77777777" w:rsidR="00D527EC" w:rsidRDefault="00D527EC" w:rsidP="00D527EC">
                      <w:pPr>
                        <w:spacing w:line="900" w:lineRule="exact"/>
                        <w:jc w:val="center"/>
                        <w:rPr>
                          <w:rFonts w:ascii="Barlow Condensed Medium" w:hAnsi="Barlow Condensed Medium"/>
                          <w:color w:val="CE9949"/>
                          <w:kern w:val="24"/>
                          <w:sz w:val="80"/>
                          <w:szCs w:val="8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527EC">
        <w:rPr>
          <w:noProof/>
        </w:rPr>
        <w:drawing>
          <wp:anchor distT="0" distB="0" distL="114300" distR="114300" simplePos="0" relativeHeight="251658244" behindDoc="0" locked="0" layoutInCell="1" allowOverlap="1" wp14:anchorId="3FD4D55F" wp14:editId="731C67F7">
            <wp:simplePos x="0" y="0"/>
            <wp:positionH relativeFrom="margin">
              <wp:align>right</wp:align>
            </wp:positionH>
            <wp:positionV relativeFrom="paragraph">
              <wp:posOffset>2512786</wp:posOffset>
            </wp:positionV>
            <wp:extent cx="5943600" cy="1485900"/>
            <wp:effectExtent l="0" t="0" r="0" b="0"/>
            <wp:wrapThrough wrapText="bothSides">
              <wp:wrapPolygon edited="0">
                <wp:start x="14192" y="3323"/>
                <wp:lineTo x="3046" y="4708"/>
                <wp:lineTo x="1108" y="5262"/>
                <wp:lineTo x="1177" y="8308"/>
                <wp:lineTo x="1592" y="12738"/>
                <wp:lineTo x="1177" y="16892"/>
                <wp:lineTo x="12323" y="17169"/>
                <wp:lineTo x="12531" y="18554"/>
                <wp:lineTo x="19869" y="18554"/>
                <wp:lineTo x="20492" y="14123"/>
                <wp:lineTo x="20285" y="13292"/>
                <wp:lineTo x="19315" y="12738"/>
                <wp:lineTo x="20492" y="8862"/>
                <wp:lineTo x="20562" y="5815"/>
                <wp:lineTo x="18623" y="4154"/>
                <wp:lineTo x="14608" y="3323"/>
                <wp:lineTo x="14192" y="3323"/>
              </wp:wrapPolygon>
            </wp:wrapThrough>
            <wp:docPr id="655453652" name="Picture 7" descr="Event Programme - ADIHEX 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vent Programme - ADIHEX 20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27EC" w:rsidRPr="00547BEA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2E76066" wp14:editId="5169E17A">
                <wp:simplePos x="0" y="0"/>
                <wp:positionH relativeFrom="column">
                  <wp:posOffset>5041900</wp:posOffset>
                </wp:positionH>
                <wp:positionV relativeFrom="paragraph">
                  <wp:posOffset>5203825</wp:posOffset>
                </wp:positionV>
                <wp:extent cx="3959860" cy="0"/>
                <wp:effectExtent l="0" t="0" r="0" b="0"/>
                <wp:wrapNone/>
                <wp:docPr id="139376126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959860" cy="0"/>
                        </a:xfrm>
                        <a:prstGeom prst="line">
                          <a:avLst/>
                        </a:prstGeom>
                        <a:ln>
                          <a:gradFill>
                            <a:gsLst>
                              <a:gs pos="100000">
                                <a:srgbClr val="CE9949"/>
                              </a:gs>
                              <a:gs pos="0">
                                <a:srgbClr val="004068">
                                  <a:alpha val="0"/>
                                </a:srgbClr>
                              </a:gs>
                            </a:gsLst>
                            <a:lin ang="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16="http://schemas.microsoft.com/office/drawing/2014/main" xmlns:a="http://schemas.openxmlformats.org/drawingml/2006/main">
            <w:pict>
              <v:line id="Straight Connector 16" style="position:absolute;flip:x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from="397pt,409.75pt" to="708.8pt,409.75pt" w14:anchorId="1A8E4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">
                <o:lock v:ext="edit" shapetype="f"/>
              </v:line>
            </w:pict>
          </mc:Fallback>
        </mc:AlternateContent>
      </w:r>
      <w:r w:rsidR="00D527EC" w:rsidRPr="00547BEA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5FBD68A" wp14:editId="58E63DD7">
                <wp:simplePos x="0" y="0"/>
                <wp:positionH relativeFrom="column">
                  <wp:posOffset>-3195320</wp:posOffset>
                </wp:positionH>
                <wp:positionV relativeFrom="paragraph">
                  <wp:posOffset>5203825</wp:posOffset>
                </wp:positionV>
                <wp:extent cx="3959860" cy="0"/>
                <wp:effectExtent l="0" t="0" r="0" b="0"/>
                <wp:wrapNone/>
                <wp:docPr id="1407827850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959860" cy="0"/>
                        </a:xfrm>
                        <a:prstGeom prst="line">
                          <a:avLst/>
                        </a:prstGeom>
                        <a:ln>
                          <a:gradFill>
                            <a:gsLst>
                              <a:gs pos="100000">
                                <a:srgbClr val="CE9949"/>
                              </a:gs>
                              <a:gs pos="0">
                                <a:srgbClr val="004068">
                                  <a:alpha val="0"/>
                                </a:srgbClr>
                              </a:gs>
                            </a:gsLst>
                            <a:lin ang="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16="http://schemas.microsoft.com/office/drawing/2014/main" xmlns:a="http://schemas.openxmlformats.org/drawingml/2006/main">
            <w:pict>
              <v:line id="Straight Connector 3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from="-251.6pt,409.75pt" to="60.2pt,409.75pt" w14:anchorId="6097CB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">
                <o:lock v:ext="edit" shapetype="f"/>
              </v:line>
            </w:pict>
          </mc:Fallback>
        </mc:AlternateContent>
      </w:r>
      <w:r w:rsidR="00D527EC">
        <w:br w:type="page"/>
      </w:r>
      <w:r w:rsidR="00D527EC" w:rsidRPr="001E3BEA">
        <w:rPr>
          <w:rFonts w:asciiTheme="majorHAnsi" w:eastAsia="Calibri" w:hAnsiTheme="majorHAnsi" w:cstheme="majorHAnsi"/>
          <w:b/>
          <w:bCs/>
          <w:sz w:val="24"/>
          <w:szCs w:val="24"/>
          <w:lang w:val="en-GB" w:eastAsia="en-GB"/>
        </w:rPr>
        <w:lastRenderedPageBreak/>
        <w:t>Document Review History</w:t>
      </w:r>
      <w:r w:rsidR="00D527EC" w:rsidRPr="001E3BEA">
        <w:rPr>
          <w:rFonts w:asciiTheme="majorHAnsi" w:eastAsia="Calibri" w:hAnsiTheme="majorHAnsi" w:cstheme="majorHAnsi"/>
          <w:b/>
          <w:bCs/>
          <w:sz w:val="24"/>
          <w:szCs w:val="24"/>
          <w:lang w:val="en-GB" w:eastAsia="en-GB"/>
        </w:rPr>
        <w:tab/>
      </w:r>
    </w:p>
    <w:tbl>
      <w:tblPr>
        <w:tblStyle w:val="MoF13"/>
        <w:tblW w:w="9628" w:type="dxa"/>
        <w:tblBorders>
          <w:top w:val="single" w:sz="4" w:space="0" w:color="32628E"/>
          <w:left w:val="single" w:sz="4" w:space="0" w:color="32628E"/>
          <w:bottom w:val="single" w:sz="4" w:space="0" w:color="32628E"/>
          <w:right w:val="single" w:sz="4" w:space="0" w:color="32628E"/>
          <w:insideH w:val="single" w:sz="4" w:space="0" w:color="32628E"/>
          <w:insideV w:val="single" w:sz="4" w:space="0" w:color="32628E"/>
        </w:tblBorders>
        <w:tblLayout w:type="fixed"/>
        <w:tblLook w:val="0620" w:firstRow="1" w:lastRow="0" w:firstColumn="0" w:lastColumn="0" w:noHBand="1" w:noVBand="1"/>
      </w:tblPr>
      <w:tblGrid>
        <w:gridCol w:w="620"/>
        <w:gridCol w:w="1440"/>
        <w:gridCol w:w="1890"/>
        <w:gridCol w:w="5678"/>
      </w:tblGrid>
      <w:tr w:rsidR="007C6A6B" w:rsidRPr="001E3BEA" w14:paraId="5AA27A12" w14:textId="77777777" w:rsidTr="0006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620" w:type="dxa"/>
            <w:shd w:val="clear" w:color="auto" w:fill="32628E"/>
          </w:tcPr>
          <w:p w14:paraId="3EBA4418" w14:textId="6AA47B25" w:rsidR="00D527EC" w:rsidRPr="001E3BEA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1E3BEA">
              <w:rPr>
                <w:rFonts w:asciiTheme="majorHAnsi" w:hAnsiTheme="majorHAnsi" w:cstheme="majorHAnsi"/>
              </w:rPr>
              <w:t>Ver</w:t>
            </w:r>
          </w:p>
        </w:tc>
        <w:tc>
          <w:tcPr>
            <w:tcW w:w="1440" w:type="dxa"/>
            <w:shd w:val="clear" w:color="auto" w:fill="32628E"/>
          </w:tcPr>
          <w:p w14:paraId="0AD328A9" w14:textId="77777777" w:rsidR="00D527EC" w:rsidRPr="001E3BEA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1E3BEA">
              <w:rPr>
                <w:rFonts w:asciiTheme="majorHAnsi" w:hAnsiTheme="majorHAnsi" w:cstheme="majorHAnsi"/>
              </w:rPr>
              <w:t>Date</w:t>
            </w:r>
          </w:p>
        </w:tc>
        <w:tc>
          <w:tcPr>
            <w:tcW w:w="1890" w:type="dxa"/>
            <w:shd w:val="clear" w:color="auto" w:fill="32628E"/>
          </w:tcPr>
          <w:p w14:paraId="61CB8A00" w14:textId="77777777" w:rsidR="00D527EC" w:rsidRPr="001E3BEA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1E3BEA">
              <w:rPr>
                <w:rFonts w:asciiTheme="majorHAnsi" w:hAnsiTheme="majorHAnsi" w:cstheme="majorHAnsi"/>
              </w:rPr>
              <w:t>Prepared/Reviewed</w:t>
            </w:r>
          </w:p>
        </w:tc>
        <w:tc>
          <w:tcPr>
            <w:tcW w:w="5678" w:type="dxa"/>
            <w:shd w:val="clear" w:color="auto" w:fill="32628E"/>
          </w:tcPr>
          <w:p w14:paraId="5879FB17" w14:textId="77777777" w:rsidR="00D527EC" w:rsidRPr="001E3BEA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1E3BEA">
              <w:rPr>
                <w:rFonts w:asciiTheme="majorHAnsi" w:hAnsiTheme="majorHAnsi" w:cstheme="majorHAnsi"/>
              </w:rPr>
              <w:t>Comments</w:t>
            </w:r>
          </w:p>
        </w:tc>
      </w:tr>
      <w:tr w:rsidR="007C6A6B" w:rsidRPr="001E3BEA" w14:paraId="483ECEB2" w14:textId="77777777" w:rsidTr="0006411E">
        <w:trPr>
          <w:cantSplit/>
        </w:trPr>
        <w:tc>
          <w:tcPr>
            <w:tcW w:w="620" w:type="dxa"/>
            <w:vAlign w:val="center"/>
          </w:tcPr>
          <w:p w14:paraId="2631E0C7" w14:textId="7EE6504B" w:rsidR="00D527EC" w:rsidRPr="001E3BEA" w:rsidRDefault="00D365CF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0.1</w:t>
            </w:r>
          </w:p>
        </w:tc>
        <w:tc>
          <w:tcPr>
            <w:tcW w:w="1440" w:type="dxa"/>
            <w:vAlign w:val="center"/>
          </w:tcPr>
          <w:p w14:paraId="6288FCC5" w14:textId="3234912E" w:rsidR="00D527EC" w:rsidRPr="001E3BEA" w:rsidRDefault="0006411E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</w:t>
            </w:r>
            <w:r w:rsidR="00D365CF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April </w:t>
            </w:r>
            <w:r w:rsidR="00D365CF">
              <w:rPr>
                <w:rFonts w:asciiTheme="majorHAnsi" w:hAnsiTheme="majorHAnsi" w:cstheme="majorHAnsi"/>
              </w:rPr>
              <w:t>2026</w:t>
            </w:r>
          </w:p>
        </w:tc>
        <w:tc>
          <w:tcPr>
            <w:tcW w:w="1890" w:type="dxa"/>
            <w:vAlign w:val="center"/>
          </w:tcPr>
          <w:p w14:paraId="3C560089" w14:textId="46249B46" w:rsidR="00D527EC" w:rsidRPr="00C9078F" w:rsidRDefault="00D365CF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Basem Rafat</w:t>
            </w:r>
          </w:p>
        </w:tc>
        <w:tc>
          <w:tcPr>
            <w:tcW w:w="5678" w:type="dxa"/>
            <w:vAlign w:val="center"/>
          </w:tcPr>
          <w:p w14:paraId="4A5F61FC" w14:textId="7622B85A" w:rsidR="00D527EC" w:rsidRPr="001E3BEA" w:rsidRDefault="00D365CF" w:rsidP="0006411E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Draft </w:t>
            </w:r>
            <w:r w:rsidR="0006411E" w:rsidRPr="0006411E">
              <w:rPr>
                <w:rFonts w:asciiTheme="majorHAnsi" w:hAnsiTheme="majorHAnsi" w:cstheme="majorHAnsi"/>
              </w:rPr>
              <w:t xml:space="preserve">National Poets Evaluation Service </w:t>
            </w:r>
            <w:r>
              <w:rPr>
                <w:rFonts w:asciiTheme="majorHAnsi" w:hAnsiTheme="majorHAnsi" w:cstheme="majorHAnsi"/>
              </w:rPr>
              <w:t xml:space="preserve">Business requirements documents </w:t>
            </w:r>
          </w:p>
        </w:tc>
      </w:tr>
      <w:tr w:rsidR="007C6A6B" w:rsidRPr="001E3BEA" w14:paraId="5BE61153" w14:textId="77777777" w:rsidTr="0006411E">
        <w:trPr>
          <w:cantSplit/>
        </w:trPr>
        <w:tc>
          <w:tcPr>
            <w:tcW w:w="620" w:type="dxa"/>
            <w:vAlign w:val="center"/>
          </w:tcPr>
          <w:p w14:paraId="2C8C6DD0" w14:textId="10CEE2AF" w:rsidR="00D527EC" w:rsidRPr="001E3BEA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vAlign w:val="center"/>
          </w:tcPr>
          <w:p w14:paraId="225D94AA" w14:textId="1216D3FA" w:rsidR="00D527EC" w:rsidRPr="001E3BEA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890" w:type="dxa"/>
            <w:vAlign w:val="center"/>
          </w:tcPr>
          <w:p w14:paraId="7B1CF7E6" w14:textId="77E7C8FF" w:rsidR="00D527EC" w:rsidRPr="001E3BEA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78" w:type="dxa"/>
            <w:vAlign w:val="center"/>
          </w:tcPr>
          <w:p w14:paraId="215F30F6" w14:textId="6A2065A1" w:rsidR="00D527EC" w:rsidRPr="001E3BEA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7C6A6B" w:rsidRPr="001E3BEA" w14:paraId="7C9ADC76" w14:textId="77777777" w:rsidTr="0006411E">
        <w:trPr>
          <w:cantSplit/>
        </w:trPr>
        <w:tc>
          <w:tcPr>
            <w:tcW w:w="620" w:type="dxa"/>
            <w:vAlign w:val="center"/>
          </w:tcPr>
          <w:p w14:paraId="243393B1" w14:textId="00A8CF3A" w:rsidR="00D527EC" w:rsidRPr="001E3BEA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vAlign w:val="center"/>
          </w:tcPr>
          <w:p w14:paraId="69B5AE69" w14:textId="4C876133" w:rsidR="00D527EC" w:rsidRPr="001E3BEA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890" w:type="dxa"/>
            <w:vAlign w:val="center"/>
          </w:tcPr>
          <w:p w14:paraId="79F0EC6D" w14:textId="4C3FF42E" w:rsidR="00D527EC" w:rsidRPr="001E3BEA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78" w:type="dxa"/>
            <w:vAlign w:val="center"/>
          </w:tcPr>
          <w:p w14:paraId="2AAAFC39" w14:textId="6BDB0446" w:rsidR="00D527EC" w:rsidRPr="001E3BEA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7C6A6B" w:rsidRPr="001E3BEA" w14:paraId="48260C18" w14:textId="77777777" w:rsidTr="0006411E">
        <w:trPr>
          <w:cantSplit/>
        </w:trPr>
        <w:tc>
          <w:tcPr>
            <w:tcW w:w="620" w:type="dxa"/>
            <w:vAlign w:val="center"/>
          </w:tcPr>
          <w:p w14:paraId="5C089F30" w14:textId="77777777" w:rsidR="00D527EC" w:rsidRPr="001E3BEA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vAlign w:val="center"/>
          </w:tcPr>
          <w:p w14:paraId="51CFEC3F" w14:textId="77777777" w:rsidR="00D527EC" w:rsidRPr="001E3BEA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890" w:type="dxa"/>
            <w:vAlign w:val="center"/>
          </w:tcPr>
          <w:p w14:paraId="30A717BC" w14:textId="77777777" w:rsidR="00D527EC" w:rsidRPr="001E3BEA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78" w:type="dxa"/>
            <w:vAlign w:val="center"/>
          </w:tcPr>
          <w:p w14:paraId="154661E3" w14:textId="77777777" w:rsidR="00D527EC" w:rsidRPr="001E3BEA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7C6A6B" w:rsidRPr="001E3BEA" w14:paraId="752A49FD" w14:textId="77777777" w:rsidTr="0006411E">
        <w:trPr>
          <w:cantSplit/>
        </w:trPr>
        <w:tc>
          <w:tcPr>
            <w:tcW w:w="620" w:type="dxa"/>
            <w:vAlign w:val="center"/>
          </w:tcPr>
          <w:p w14:paraId="76AACB42" w14:textId="77777777" w:rsidR="00D527EC" w:rsidRPr="001E3BEA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vAlign w:val="center"/>
          </w:tcPr>
          <w:p w14:paraId="11449B51" w14:textId="77777777" w:rsidR="00D527EC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890" w:type="dxa"/>
            <w:vAlign w:val="center"/>
          </w:tcPr>
          <w:p w14:paraId="10071B1D" w14:textId="77777777" w:rsidR="00D527EC" w:rsidRPr="00D470A8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78" w:type="dxa"/>
            <w:vAlign w:val="center"/>
          </w:tcPr>
          <w:p w14:paraId="7BA7F336" w14:textId="77777777" w:rsidR="00D527EC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7C6A6B" w:rsidRPr="001E3BEA" w14:paraId="111ADEE5" w14:textId="77777777" w:rsidTr="0006411E">
        <w:trPr>
          <w:cantSplit/>
        </w:trPr>
        <w:tc>
          <w:tcPr>
            <w:tcW w:w="620" w:type="dxa"/>
            <w:vAlign w:val="center"/>
          </w:tcPr>
          <w:p w14:paraId="726553FC" w14:textId="77777777" w:rsidR="00D527EC" w:rsidRPr="001E3BEA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vAlign w:val="center"/>
          </w:tcPr>
          <w:p w14:paraId="3453EC19" w14:textId="77777777" w:rsidR="00D527EC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890" w:type="dxa"/>
            <w:vAlign w:val="center"/>
          </w:tcPr>
          <w:p w14:paraId="1295572C" w14:textId="77777777" w:rsidR="00D527EC" w:rsidRPr="00D470A8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78" w:type="dxa"/>
            <w:vAlign w:val="center"/>
          </w:tcPr>
          <w:p w14:paraId="063DEF88" w14:textId="77777777" w:rsidR="00D527EC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7C6A6B" w:rsidRPr="001E3BEA" w14:paraId="033B3C76" w14:textId="77777777" w:rsidTr="0006411E">
        <w:trPr>
          <w:cantSplit/>
        </w:trPr>
        <w:tc>
          <w:tcPr>
            <w:tcW w:w="620" w:type="dxa"/>
            <w:vAlign w:val="center"/>
          </w:tcPr>
          <w:p w14:paraId="4EE5AA4B" w14:textId="77777777" w:rsidR="00D527EC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vAlign w:val="center"/>
          </w:tcPr>
          <w:p w14:paraId="5BC2D470" w14:textId="77777777" w:rsidR="00D527EC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890" w:type="dxa"/>
            <w:vAlign w:val="center"/>
          </w:tcPr>
          <w:p w14:paraId="5C5CBAAE" w14:textId="77777777" w:rsidR="00D527EC" w:rsidRPr="004D30CC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78" w:type="dxa"/>
            <w:vAlign w:val="center"/>
          </w:tcPr>
          <w:p w14:paraId="6C7297EC" w14:textId="77777777" w:rsidR="00D527EC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7C6A6B" w:rsidRPr="001E3BEA" w14:paraId="1298F5F9" w14:textId="77777777" w:rsidTr="0006411E">
        <w:trPr>
          <w:cantSplit/>
        </w:trPr>
        <w:tc>
          <w:tcPr>
            <w:tcW w:w="620" w:type="dxa"/>
            <w:vAlign w:val="center"/>
          </w:tcPr>
          <w:p w14:paraId="128B3AEF" w14:textId="77777777" w:rsidR="00D527EC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vAlign w:val="center"/>
          </w:tcPr>
          <w:p w14:paraId="0260A1EC" w14:textId="77777777" w:rsidR="00D527EC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890" w:type="dxa"/>
            <w:vAlign w:val="center"/>
          </w:tcPr>
          <w:p w14:paraId="50307C9A" w14:textId="77777777" w:rsidR="00D527EC" w:rsidRPr="00AA7AF8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78" w:type="dxa"/>
            <w:vAlign w:val="center"/>
          </w:tcPr>
          <w:p w14:paraId="6F28FDAE" w14:textId="77777777" w:rsidR="00D527EC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7C6A6B" w:rsidRPr="001E3BEA" w14:paraId="1CADD88E" w14:textId="77777777" w:rsidTr="0006411E">
        <w:trPr>
          <w:cantSplit/>
        </w:trPr>
        <w:tc>
          <w:tcPr>
            <w:tcW w:w="620" w:type="dxa"/>
            <w:vAlign w:val="center"/>
          </w:tcPr>
          <w:p w14:paraId="11210B61" w14:textId="77777777" w:rsidR="00D527EC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vAlign w:val="center"/>
          </w:tcPr>
          <w:p w14:paraId="3BBE4B60" w14:textId="77777777" w:rsidR="00D527EC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890" w:type="dxa"/>
            <w:vAlign w:val="center"/>
          </w:tcPr>
          <w:p w14:paraId="0E5E7220" w14:textId="77777777" w:rsidR="00D527EC" w:rsidRPr="00EF6CE1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78" w:type="dxa"/>
            <w:vAlign w:val="center"/>
          </w:tcPr>
          <w:p w14:paraId="584CFDB4" w14:textId="77777777" w:rsidR="00D527EC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7C6A6B" w:rsidRPr="001E3BEA" w14:paraId="52875642" w14:textId="77777777" w:rsidTr="0006411E">
        <w:trPr>
          <w:cantSplit/>
        </w:trPr>
        <w:tc>
          <w:tcPr>
            <w:tcW w:w="620" w:type="dxa"/>
            <w:vAlign w:val="center"/>
          </w:tcPr>
          <w:p w14:paraId="54598438" w14:textId="77777777" w:rsidR="00D527EC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vAlign w:val="center"/>
          </w:tcPr>
          <w:p w14:paraId="093240DF" w14:textId="77777777" w:rsidR="00D527EC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890" w:type="dxa"/>
            <w:vAlign w:val="center"/>
          </w:tcPr>
          <w:p w14:paraId="67EF6D65" w14:textId="77777777" w:rsidR="00D527EC" w:rsidRPr="009A4CB2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78" w:type="dxa"/>
            <w:vAlign w:val="center"/>
          </w:tcPr>
          <w:p w14:paraId="6744B958" w14:textId="77777777" w:rsidR="00D527EC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7C6A6B" w:rsidRPr="001E3BEA" w14:paraId="5B6AEC5B" w14:textId="77777777" w:rsidTr="0006411E">
        <w:trPr>
          <w:cantSplit/>
        </w:trPr>
        <w:tc>
          <w:tcPr>
            <w:tcW w:w="620" w:type="dxa"/>
            <w:vAlign w:val="center"/>
          </w:tcPr>
          <w:p w14:paraId="2D051465" w14:textId="77777777" w:rsidR="00D527EC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vAlign w:val="center"/>
          </w:tcPr>
          <w:p w14:paraId="36EC282E" w14:textId="77777777" w:rsidR="00D527EC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890" w:type="dxa"/>
            <w:vAlign w:val="center"/>
          </w:tcPr>
          <w:p w14:paraId="1CCE3D1D" w14:textId="77777777" w:rsidR="00D527EC" w:rsidRPr="00D47667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78" w:type="dxa"/>
            <w:vAlign w:val="center"/>
          </w:tcPr>
          <w:p w14:paraId="2F0B3131" w14:textId="77777777" w:rsidR="00D527EC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7C6A6B" w:rsidRPr="001E3BEA" w14:paraId="486A5DA9" w14:textId="77777777" w:rsidTr="0006411E">
        <w:trPr>
          <w:cantSplit/>
        </w:trPr>
        <w:tc>
          <w:tcPr>
            <w:tcW w:w="620" w:type="dxa"/>
            <w:vAlign w:val="center"/>
          </w:tcPr>
          <w:p w14:paraId="2FFA4ACF" w14:textId="77777777" w:rsidR="00D527EC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vAlign w:val="center"/>
          </w:tcPr>
          <w:p w14:paraId="3014A252" w14:textId="77777777" w:rsidR="00D527EC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890" w:type="dxa"/>
            <w:vAlign w:val="center"/>
          </w:tcPr>
          <w:p w14:paraId="22A3E355" w14:textId="77777777" w:rsidR="00D527EC" w:rsidRPr="00FF591F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678" w:type="dxa"/>
            <w:vAlign w:val="center"/>
          </w:tcPr>
          <w:p w14:paraId="0454E88F" w14:textId="77777777" w:rsidR="00D527EC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33980093" w14:textId="77777777" w:rsidR="00D527EC" w:rsidRPr="001E3BEA" w:rsidRDefault="00D527EC" w:rsidP="00D527EC">
      <w:pPr>
        <w:spacing w:line="360" w:lineRule="auto"/>
        <w:rPr>
          <w:rFonts w:asciiTheme="majorHAnsi" w:eastAsia="Calibri" w:hAnsiTheme="majorHAnsi" w:cstheme="majorHAnsi"/>
          <w:kern w:val="24"/>
          <w:lang w:val="en-GB"/>
        </w:rPr>
      </w:pPr>
    </w:p>
    <w:p w14:paraId="02141547" w14:textId="695ADB9F" w:rsidR="00D527EC" w:rsidRPr="00D527EC" w:rsidRDefault="00D527EC" w:rsidP="00D527EC">
      <w:pPr>
        <w:spacing w:line="278" w:lineRule="auto"/>
        <w:rPr>
          <w:rFonts w:eastAsia="Calibri" w:cstheme="majorHAnsi"/>
          <w:b/>
          <w:bCs/>
          <w:sz w:val="24"/>
          <w:szCs w:val="24"/>
          <w:lang w:eastAsia="en-GB"/>
        </w:rPr>
      </w:pPr>
      <w:r w:rsidRPr="001E3BEA">
        <w:rPr>
          <w:rFonts w:asciiTheme="majorHAnsi" w:eastAsia="Calibri" w:hAnsiTheme="majorHAnsi" w:cstheme="majorHAnsi"/>
          <w:b/>
          <w:bCs/>
          <w:sz w:val="24"/>
          <w:szCs w:val="24"/>
          <w:lang w:val="en-GB" w:eastAsia="en-GB"/>
        </w:rPr>
        <w:br w:type="page"/>
      </w:r>
      <w:r w:rsidRPr="001E3BEA">
        <w:rPr>
          <w:rFonts w:asciiTheme="majorHAnsi" w:eastAsia="Calibri" w:hAnsiTheme="majorHAnsi" w:cstheme="majorHAnsi"/>
          <w:b/>
          <w:bCs/>
          <w:sz w:val="24"/>
          <w:szCs w:val="24"/>
          <w:lang w:val="en-GB" w:eastAsia="en-GB"/>
        </w:rPr>
        <w:lastRenderedPageBreak/>
        <w:t>Document Signoff</w:t>
      </w:r>
      <w:r w:rsidRPr="001E3BEA">
        <w:rPr>
          <w:rFonts w:asciiTheme="majorHAnsi" w:eastAsia="Calibri" w:hAnsiTheme="majorHAnsi" w:cstheme="majorHAnsi"/>
          <w:b/>
          <w:bCs/>
          <w:sz w:val="24"/>
          <w:szCs w:val="24"/>
          <w:lang w:val="en-GB" w:eastAsia="en-GB"/>
        </w:rPr>
        <w:tab/>
      </w:r>
    </w:p>
    <w:tbl>
      <w:tblPr>
        <w:tblStyle w:val="MoF13"/>
        <w:tblW w:w="9628" w:type="dxa"/>
        <w:tblInd w:w="-5" w:type="dxa"/>
        <w:tblBorders>
          <w:top w:val="single" w:sz="4" w:space="0" w:color="32628E"/>
          <w:left w:val="single" w:sz="4" w:space="0" w:color="32628E"/>
          <w:bottom w:val="single" w:sz="4" w:space="0" w:color="32628E"/>
          <w:right w:val="single" w:sz="4" w:space="0" w:color="32628E"/>
          <w:insideH w:val="single" w:sz="4" w:space="0" w:color="32628E"/>
          <w:insideV w:val="single" w:sz="4" w:space="0" w:color="32628E"/>
        </w:tblBorders>
        <w:tblLayout w:type="fixed"/>
        <w:tblLook w:val="0620" w:firstRow="1" w:lastRow="0" w:firstColumn="0" w:lastColumn="0" w:noHBand="1" w:noVBand="1"/>
      </w:tblPr>
      <w:tblGrid>
        <w:gridCol w:w="1970"/>
        <w:gridCol w:w="3150"/>
        <w:gridCol w:w="2970"/>
        <w:gridCol w:w="1538"/>
      </w:tblGrid>
      <w:tr w:rsidR="00D527EC" w:rsidRPr="001E3BEA" w14:paraId="238DD2E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970" w:type="dxa"/>
            <w:shd w:val="clear" w:color="auto" w:fill="32628E"/>
          </w:tcPr>
          <w:p w14:paraId="5780FA97" w14:textId="77777777" w:rsidR="00D527EC" w:rsidRPr="001E3BEA" w:rsidRDefault="00D527EC">
            <w:pPr>
              <w:spacing w:line="360" w:lineRule="auto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1E3BEA">
              <w:rPr>
                <w:rFonts w:asciiTheme="majorHAnsi" w:hAnsiTheme="majorHAnsi" w:cstheme="majorHAnsi"/>
                <w:bCs/>
                <w:sz w:val="24"/>
                <w:szCs w:val="24"/>
              </w:rPr>
              <w:t>Name</w:t>
            </w:r>
          </w:p>
        </w:tc>
        <w:tc>
          <w:tcPr>
            <w:tcW w:w="3150" w:type="dxa"/>
            <w:shd w:val="clear" w:color="auto" w:fill="32628E"/>
          </w:tcPr>
          <w:p w14:paraId="0A1A5CBC" w14:textId="77777777" w:rsidR="00D527EC" w:rsidRPr="001E3BEA" w:rsidRDefault="00D527EC">
            <w:pPr>
              <w:spacing w:line="360" w:lineRule="auto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1E3BEA">
              <w:rPr>
                <w:rFonts w:asciiTheme="majorHAnsi" w:hAnsiTheme="majorHAnsi" w:cstheme="majorHAnsi"/>
                <w:bCs/>
                <w:sz w:val="24"/>
                <w:szCs w:val="24"/>
              </w:rPr>
              <w:t>Role</w:t>
            </w:r>
          </w:p>
        </w:tc>
        <w:tc>
          <w:tcPr>
            <w:tcW w:w="2970" w:type="dxa"/>
            <w:shd w:val="clear" w:color="auto" w:fill="32628E"/>
          </w:tcPr>
          <w:p w14:paraId="306455AA" w14:textId="77777777" w:rsidR="00D527EC" w:rsidRPr="001E3BEA" w:rsidRDefault="00D527EC">
            <w:pPr>
              <w:spacing w:line="360" w:lineRule="auto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Cs/>
                <w:sz w:val="24"/>
                <w:szCs w:val="24"/>
              </w:rPr>
              <w:t>Signature</w:t>
            </w:r>
          </w:p>
        </w:tc>
        <w:tc>
          <w:tcPr>
            <w:tcW w:w="1538" w:type="dxa"/>
            <w:shd w:val="clear" w:color="auto" w:fill="32628E"/>
          </w:tcPr>
          <w:p w14:paraId="14372B89" w14:textId="77777777" w:rsidR="00D527EC" w:rsidRPr="001E3BEA" w:rsidRDefault="00D527EC">
            <w:pPr>
              <w:spacing w:line="360" w:lineRule="auto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1E3BEA">
              <w:rPr>
                <w:rFonts w:asciiTheme="majorHAnsi" w:hAnsiTheme="majorHAnsi" w:cstheme="majorHAnsi"/>
                <w:bCs/>
                <w:sz w:val="24"/>
                <w:szCs w:val="24"/>
              </w:rPr>
              <w:t>Date</w:t>
            </w:r>
          </w:p>
        </w:tc>
      </w:tr>
      <w:tr w:rsidR="00D527EC" w:rsidRPr="005C6143" w14:paraId="12A1A893" w14:textId="77777777">
        <w:trPr>
          <w:cantSplit/>
        </w:trPr>
        <w:tc>
          <w:tcPr>
            <w:tcW w:w="1970" w:type="dxa"/>
          </w:tcPr>
          <w:p w14:paraId="12E0C13C" w14:textId="77777777" w:rsidR="00D527EC" w:rsidRPr="005C6143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150" w:type="dxa"/>
          </w:tcPr>
          <w:p w14:paraId="5361E20E" w14:textId="77777777" w:rsidR="00D527EC" w:rsidRPr="005C6143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970" w:type="dxa"/>
          </w:tcPr>
          <w:p w14:paraId="6D2A02F5" w14:textId="77777777" w:rsidR="00D527EC" w:rsidRPr="00D470A8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538" w:type="dxa"/>
          </w:tcPr>
          <w:p w14:paraId="7FC062F7" w14:textId="77777777" w:rsidR="00D527EC" w:rsidRPr="001E3BEA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D527EC" w:rsidRPr="005C6143" w14:paraId="03C58339" w14:textId="77777777">
        <w:trPr>
          <w:cantSplit/>
        </w:trPr>
        <w:tc>
          <w:tcPr>
            <w:tcW w:w="1970" w:type="dxa"/>
          </w:tcPr>
          <w:p w14:paraId="5ECCD935" w14:textId="77777777" w:rsidR="00D527EC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150" w:type="dxa"/>
          </w:tcPr>
          <w:p w14:paraId="73B59CDE" w14:textId="77777777" w:rsidR="00D527EC" w:rsidRPr="005C6143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970" w:type="dxa"/>
          </w:tcPr>
          <w:p w14:paraId="194FEFF4" w14:textId="77777777" w:rsidR="00D527EC" w:rsidRPr="00D470A8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538" w:type="dxa"/>
          </w:tcPr>
          <w:p w14:paraId="2AB52E7F" w14:textId="77777777" w:rsidR="00D527EC" w:rsidRPr="001E3BEA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D527EC" w:rsidRPr="005C6143" w14:paraId="662ADA5D" w14:textId="77777777">
        <w:trPr>
          <w:cantSplit/>
        </w:trPr>
        <w:tc>
          <w:tcPr>
            <w:tcW w:w="1970" w:type="dxa"/>
          </w:tcPr>
          <w:p w14:paraId="4B47E751" w14:textId="77777777" w:rsidR="00D527EC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150" w:type="dxa"/>
          </w:tcPr>
          <w:p w14:paraId="2081DE74" w14:textId="77777777" w:rsidR="00D527EC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970" w:type="dxa"/>
          </w:tcPr>
          <w:p w14:paraId="313FBB51" w14:textId="77777777" w:rsidR="00D527EC" w:rsidRPr="001E3BEA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538" w:type="dxa"/>
          </w:tcPr>
          <w:p w14:paraId="7501EE96" w14:textId="77777777" w:rsidR="00D527EC" w:rsidRPr="001E3BEA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D527EC" w:rsidRPr="005C6143" w14:paraId="067556EB" w14:textId="77777777">
        <w:trPr>
          <w:cantSplit/>
        </w:trPr>
        <w:tc>
          <w:tcPr>
            <w:tcW w:w="1970" w:type="dxa"/>
          </w:tcPr>
          <w:p w14:paraId="150814F4" w14:textId="77777777" w:rsidR="00D527EC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150" w:type="dxa"/>
          </w:tcPr>
          <w:p w14:paraId="72188F15" w14:textId="77777777" w:rsidR="00D527EC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970" w:type="dxa"/>
          </w:tcPr>
          <w:p w14:paraId="33360C8B" w14:textId="77777777" w:rsidR="00D527EC" w:rsidRPr="001E3BEA" w:rsidRDefault="00D527E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538" w:type="dxa"/>
          </w:tcPr>
          <w:p w14:paraId="3B8C0A56" w14:textId="77777777" w:rsidR="00D527EC" w:rsidRPr="001E3BEA" w:rsidRDefault="00D527EC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5E942865" w14:textId="77777777" w:rsidR="00D527EC" w:rsidRPr="001E3BEA" w:rsidRDefault="00D527EC" w:rsidP="00D527EC">
      <w:pPr>
        <w:spacing w:line="360" w:lineRule="auto"/>
        <w:rPr>
          <w:rFonts w:asciiTheme="majorHAnsi" w:eastAsia="Calibri" w:hAnsiTheme="majorHAnsi" w:cstheme="majorHAnsi"/>
          <w:kern w:val="24"/>
          <w:lang w:val="en-GB"/>
        </w:rPr>
      </w:pPr>
    </w:p>
    <w:p w14:paraId="74DE9F47" w14:textId="77777777" w:rsidR="00D527EC" w:rsidRPr="001E3BEA" w:rsidRDefault="00D527EC" w:rsidP="00D527EC">
      <w:pPr>
        <w:spacing w:after="240" w:line="360" w:lineRule="auto"/>
        <w:rPr>
          <w:rFonts w:asciiTheme="majorHAnsi" w:eastAsia="Calibri" w:hAnsiTheme="majorHAnsi" w:cstheme="majorHAnsi"/>
          <w:b/>
          <w:bCs/>
          <w:sz w:val="24"/>
          <w:szCs w:val="24"/>
          <w:lang w:val="en-GB" w:eastAsia="en-GB"/>
        </w:rPr>
      </w:pPr>
      <w:r w:rsidRPr="001E3BEA">
        <w:rPr>
          <w:rFonts w:asciiTheme="majorHAnsi" w:eastAsia="Calibri" w:hAnsiTheme="majorHAnsi" w:cstheme="majorHAnsi"/>
          <w:b/>
          <w:bCs/>
          <w:sz w:val="24"/>
          <w:szCs w:val="24"/>
          <w:lang w:val="en-GB" w:eastAsia="en-GB"/>
        </w:rPr>
        <w:t>Acronyms and Abbreviations</w:t>
      </w:r>
    </w:p>
    <w:tbl>
      <w:tblPr>
        <w:tblW w:w="9607" w:type="dxa"/>
        <w:tblInd w:w="18" w:type="dxa"/>
        <w:tblBorders>
          <w:top w:val="single" w:sz="4" w:space="0" w:color="244061" w:themeColor="accent1" w:themeShade="80"/>
          <w:left w:val="single" w:sz="4" w:space="0" w:color="244061" w:themeColor="accent1" w:themeShade="80"/>
          <w:bottom w:val="single" w:sz="4" w:space="0" w:color="244061" w:themeColor="accent1" w:themeShade="80"/>
          <w:right w:val="single" w:sz="4" w:space="0" w:color="244061" w:themeColor="accent1" w:themeShade="80"/>
          <w:insideH w:val="single" w:sz="4" w:space="0" w:color="244061" w:themeColor="accent1" w:themeShade="80"/>
          <w:insideV w:val="single" w:sz="4" w:space="0" w:color="244061" w:themeColor="accent1" w:themeShade="80"/>
        </w:tblBorders>
        <w:tblLook w:val="01E0" w:firstRow="1" w:lastRow="1" w:firstColumn="1" w:lastColumn="1" w:noHBand="0" w:noVBand="0"/>
      </w:tblPr>
      <w:tblGrid>
        <w:gridCol w:w="1088"/>
        <w:gridCol w:w="8519"/>
      </w:tblGrid>
      <w:tr w:rsidR="00D527EC" w:rsidRPr="001E3BEA" w14:paraId="2B96CA84" w14:textId="77777777">
        <w:tc>
          <w:tcPr>
            <w:tcW w:w="1088" w:type="dxa"/>
            <w:shd w:val="clear" w:color="auto" w:fill="326295"/>
            <w:vAlign w:val="center"/>
          </w:tcPr>
          <w:p w14:paraId="1B9158E9" w14:textId="77777777" w:rsidR="00D527EC" w:rsidRPr="001E3BEA" w:rsidRDefault="00D527EC">
            <w:pPr>
              <w:spacing w:before="60" w:after="60"/>
              <w:jc w:val="center"/>
              <w:rPr>
                <w:rFonts w:asciiTheme="majorHAnsi" w:eastAsia="Calibri" w:hAnsiTheme="majorHAnsi" w:cstheme="majorHAnsi"/>
                <w:b/>
                <w:bCs/>
                <w:color w:val="FFFFFF"/>
                <w:lang w:val="en-GB" w:eastAsia="en-GB"/>
              </w:rPr>
            </w:pPr>
            <w:r w:rsidRPr="001E3BEA">
              <w:rPr>
                <w:rFonts w:asciiTheme="majorHAnsi" w:eastAsia="Calibri" w:hAnsiTheme="majorHAnsi" w:cstheme="majorHAnsi"/>
                <w:b/>
                <w:bCs/>
                <w:color w:val="FFFFFF"/>
                <w:lang w:val="en-GB" w:eastAsia="en-GB"/>
              </w:rPr>
              <w:t>Term</w:t>
            </w:r>
          </w:p>
        </w:tc>
        <w:tc>
          <w:tcPr>
            <w:tcW w:w="8519" w:type="dxa"/>
            <w:shd w:val="clear" w:color="auto" w:fill="326295"/>
            <w:vAlign w:val="center"/>
          </w:tcPr>
          <w:p w14:paraId="320CAEB3" w14:textId="77777777" w:rsidR="00D527EC" w:rsidRPr="001E3BEA" w:rsidRDefault="00D527EC">
            <w:pPr>
              <w:spacing w:before="60" w:after="60"/>
              <w:jc w:val="center"/>
              <w:rPr>
                <w:rFonts w:asciiTheme="majorHAnsi" w:eastAsia="Calibri" w:hAnsiTheme="majorHAnsi" w:cstheme="majorHAnsi"/>
                <w:b/>
                <w:bCs/>
                <w:color w:val="FFFFFF"/>
                <w:lang w:val="en-GB" w:eastAsia="en-GB"/>
              </w:rPr>
            </w:pPr>
            <w:r w:rsidRPr="001E3BEA">
              <w:rPr>
                <w:rFonts w:asciiTheme="majorHAnsi" w:eastAsia="Calibri" w:hAnsiTheme="majorHAnsi" w:cstheme="majorHAnsi"/>
                <w:b/>
                <w:bCs/>
                <w:color w:val="FFFFFF"/>
                <w:lang w:val="en-GB" w:eastAsia="en-GB"/>
              </w:rPr>
              <w:t>Definition</w:t>
            </w:r>
          </w:p>
        </w:tc>
      </w:tr>
      <w:tr w:rsidR="00D527EC" w:rsidRPr="001E3BEA" w14:paraId="46754809" w14:textId="77777777">
        <w:tc>
          <w:tcPr>
            <w:tcW w:w="1088" w:type="dxa"/>
            <w:shd w:val="clear" w:color="auto" w:fill="FFFFFF"/>
            <w:vAlign w:val="center"/>
          </w:tcPr>
          <w:p w14:paraId="52E3FA5A" w14:textId="622F3411" w:rsidR="00D527EC" w:rsidRPr="001E3BEA" w:rsidRDefault="00D365CF">
            <w:pPr>
              <w:spacing w:before="60" w:after="60"/>
              <w:rPr>
                <w:rFonts w:asciiTheme="majorHAnsi" w:eastAsia="Calibri" w:hAnsiTheme="majorHAnsi" w:cstheme="majorHAnsi"/>
                <w:sz w:val="24"/>
                <w:szCs w:val="24"/>
                <w:lang w:val="en-GB" w:eastAsia="en-GB" w:bidi="en-US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  <w:lang w:val="en-GB" w:eastAsia="en-GB" w:bidi="en-US"/>
              </w:rPr>
              <w:t>AHA</w:t>
            </w:r>
          </w:p>
        </w:tc>
        <w:tc>
          <w:tcPr>
            <w:tcW w:w="8519" w:type="dxa"/>
            <w:shd w:val="clear" w:color="auto" w:fill="FFFFFF"/>
            <w:vAlign w:val="center"/>
          </w:tcPr>
          <w:p w14:paraId="0F0824B7" w14:textId="5C1245F6" w:rsidR="00D527EC" w:rsidRPr="001E3BEA" w:rsidRDefault="00D365CF">
            <w:pPr>
              <w:spacing w:before="60" w:after="60"/>
              <w:rPr>
                <w:rFonts w:asciiTheme="majorHAnsi" w:eastAsia="Calibri" w:hAnsiTheme="majorHAnsi" w:cstheme="majorHAnsi"/>
                <w:lang w:val="en-GB" w:eastAsia="en-GB" w:bidi="en-US"/>
              </w:rPr>
            </w:pPr>
            <w:r>
              <w:rPr>
                <w:rFonts w:asciiTheme="majorHAnsi" w:hAnsiTheme="majorHAnsi" w:cstheme="majorHAnsi"/>
                <w:lang w:val="en-GB" w:eastAsia="en-GB" w:bidi="en-US"/>
              </w:rPr>
              <w:t>Abu Dhabi Heritage Authority</w:t>
            </w:r>
          </w:p>
        </w:tc>
      </w:tr>
      <w:tr w:rsidR="00D527EC" w:rsidRPr="001E3BEA" w14:paraId="09E19DBB" w14:textId="77777777">
        <w:tc>
          <w:tcPr>
            <w:tcW w:w="1088" w:type="dxa"/>
            <w:shd w:val="clear" w:color="auto" w:fill="FFFFFF"/>
            <w:vAlign w:val="center"/>
          </w:tcPr>
          <w:p w14:paraId="1C596D05" w14:textId="77777777" w:rsidR="00D527EC" w:rsidRPr="001E3BEA" w:rsidRDefault="00D527EC">
            <w:pPr>
              <w:spacing w:before="60" w:after="60"/>
              <w:rPr>
                <w:rFonts w:asciiTheme="majorHAnsi" w:eastAsia="Calibri" w:hAnsiTheme="majorHAnsi" w:cstheme="majorHAnsi"/>
                <w:sz w:val="24"/>
                <w:szCs w:val="24"/>
                <w:lang w:val="en-GB" w:eastAsia="en-GB" w:bidi="en-US"/>
              </w:rPr>
            </w:pPr>
          </w:p>
        </w:tc>
        <w:tc>
          <w:tcPr>
            <w:tcW w:w="8519" w:type="dxa"/>
            <w:shd w:val="clear" w:color="auto" w:fill="FFFFFF"/>
            <w:vAlign w:val="center"/>
          </w:tcPr>
          <w:p w14:paraId="2DB813F0" w14:textId="77777777" w:rsidR="00D527EC" w:rsidRPr="001E3BEA" w:rsidRDefault="00D527EC">
            <w:pPr>
              <w:spacing w:before="60" w:after="60"/>
              <w:rPr>
                <w:rFonts w:asciiTheme="majorHAnsi" w:eastAsia="Calibri" w:hAnsiTheme="majorHAnsi" w:cstheme="majorHAnsi"/>
                <w:lang w:val="en-GB" w:eastAsia="en-GB" w:bidi="en-US"/>
              </w:rPr>
            </w:pPr>
          </w:p>
        </w:tc>
      </w:tr>
      <w:tr w:rsidR="00D527EC" w:rsidRPr="001E3BEA" w14:paraId="5B7E5491" w14:textId="77777777">
        <w:tc>
          <w:tcPr>
            <w:tcW w:w="1088" w:type="dxa"/>
            <w:shd w:val="clear" w:color="auto" w:fill="FFFFFF"/>
            <w:vAlign w:val="center"/>
          </w:tcPr>
          <w:p w14:paraId="2F6CC39C" w14:textId="77777777" w:rsidR="00D527EC" w:rsidRPr="001E3BEA" w:rsidRDefault="00D527EC">
            <w:pPr>
              <w:spacing w:before="60" w:after="60"/>
              <w:rPr>
                <w:rFonts w:asciiTheme="majorHAnsi" w:eastAsia="Calibri" w:hAnsiTheme="majorHAnsi" w:cstheme="majorHAnsi"/>
                <w:sz w:val="24"/>
                <w:szCs w:val="24"/>
                <w:lang w:val="en-GB" w:eastAsia="en-GB" w:bidi="en-US"/>
              </w:rPr>
            </w:pPr>
          </w:p>
        </w:tc>
        <w:tc>
          <w:tcPr>
            <w:tcW w:w="8519" w:type="dxa"/>
            <w:shd w:val="clear" w:color="auto" w:fill="FFFFFF"/>
            <w:vAlign w:val="center"/>
          </w:tcPr>
          <w:p w14:paraId="7A9905BE" w14:textId="77777777" w:rsidR="00D527EC" w:rsidRPr="001E3BEA" w:rsidRDefault="00D527EC">
            <w:pPr>
              <w:spacing w:before="60" w:after="60"/>
              <w:rPr>
                <w:rFonts w:asciiTheme="majorHAnsi" w:eastAsia="Calibri" w:hAnsiTheme="majorHAnsi" w:cstheme="majorHAnsi"/>
                <w:lang w:val="en-GB" w:eastAsia="en-GB" w:bidi="en-US"/>
              </w:rPr>
            </w:pPr>
          </w:p>
        </w:tc>
      </w:tr>
      <w:tr w:rsidR="00D527EC" w:rsidRPr="001E3BEA" w14:paraId="64D9A49A" w14:textId="77777777">
        <w:tc>
          <w:tcPr>
            <w:tcW w:w="1088" w:type="dxa"/>
            <w:shd w:val="clear" w:color="auto" w:fill="FFFFFF"/>
            <w:vAlign w:val="center"/>
          </w:tcPr>
          <w:p w14:paraId="187F12F9" w14:textId="77777777" w:rsidR="00D527EC" w:rsidRDefault="00D527EC">
            <w:pPr>
              <w:spacing w:before="60" w:after="60"/>
              <w:rPr>
                <w:rFonts w:asciiTheme="majorHAnsi" w:eastAsia="Calibri" w:hAnsiTheme="majorHAnsi" w:cstheme="majorHAnsi"/>
                <w:sz w:val="24"/>
                <w:szCs w:val="24"/>
                <w:lang w:val="en-GB" w:eastAsia="en-GB" w:bidi="en-US"/>
              </w:rPr>
            </w:pPr>
          </w:p>
        </w:tc>
        <w:tc>
          <w:tcPr>
            <w:tcW w:w="8519" w:type="dxa"/>
            <w:shd w:val="clear" w:color="auto" w:fill="FFFFFF"/>
            <w:vAlign w:val="center"/>
          </w:tcPr>
          <w:p w14:paraId="5E079B32" w14:textId="77777777" w:rsidR="00D527EC" w:rsidRDefault="00D527EC">
            <w:pPr>
              <w:spacing w:before="60" w:after="60"/>
              <w:rPr>
                <w:rFonts w:asciiTheme="majorHAnsi" w:eastAsia="Calibri" w:hAnsiTheme="majorHAnsi" w:cstheme="majorHAnsi"/>
                <w:lang w:val="en-GB" w:eastAsia="en-GB" w:bidi="en-US"/>
              </w:rPr>
            </w:pPr>
          </w:p>
        </w:tc>
      </w:tr>
      <w:tr w:rsidR="00D527EC" w:rsidRPr="001E3BEA" w14:paraId="212F4022" w14:textId="77777777">
        <w:tc>
          <w:tcPr>
            <w:tcW w:w="1088" w:type="dxa"/>
            <w:shd w:val="clear" w:color="auto" w:fill="FFFFFF"/>
            <w:vAlign w:val="center"/>
          </w:tcPr>
          <w:p w14:paraId="0C8CA72D" w14:textId="77777777" w:rsidR="00D527EC" w:rsidRDefault="00D527EC">
            <w:pPr>
              <w:spacing w:before="60" w:after="60"/>
              <w:rPr>
                <w:rFonts w:asciiTheme="majorHAnsi" w:eastAsia="Calibri" w:hAnsiTheme="majorHAnsi" w:cstheme="majorHAnsi"/>
                <w:sz w:val="24"/>
                <w:szCs w:val="24"/>
                <w:lang w:val="en-GB" w:eastAsia="en-GB" w:bidi="en-US"/>
              </w:rPr>
            </w:pPr>
          </w:p>
        </w:tc>
        <w:tc>
          <w:tcPr>
            <w:tcW w:w="8519" w:type="dxa"/>
            <w:shd w:val="clear" w:color="auto" w:fill="FFFFFF"/>
            <w:vAlign w:val="center"/>
          </w:tcPr>
          <w:p w14:paraId="0AF62D29" w14:textId="77777777" w:rsidR="00D527EC" w:rsidRDefault="00D527EC">
            <w:pPr>
              <w:spacing w:before="60" w:after="60"/>
              <w:rPr>
                <w:rFonts w:asciiTheme="majorHAnsi" w:eastAsia="Calibri" w:hAnsiTheme="majorHAnsi" w:cstheme="majorHAnsi"/>
                <w:lang w:val="en-GB" w:eastAsia="en-GB" w:bidi="en-US"/>
              </w:rPr>
            </w:pPr>
          </w:p>
        </w:tc>
      </w:tr>
      <w:tr w:rsidR="00D527EC" w:rsidRPr="001E3BEA" w14:paraId="09B22267" w14:textId="77777777">
        <w:tc>
          <w:tcPr>
            <w:tcW w:w="1088" w:type="dxa"/>
            <w:shd w:val="clear" w:color="auto" w:fill="FFFFFF"/>
            <w:vAlign w:val="center"/>
          </w:tcPr>
          <w:p w14:paraId="2CBC21B5" w14:textId="77777777" w:rsidR="00D527EC" w:rsidRDefault="00D527EC">
            <w:pPr>
              <w:spacing w:before="60" w:after="60"/>
              <w:rPr>
                <w:rFonts w:asciiTheme="majorHAnsi" w:eastAsia="Calibri" w:hAnsiTheme="majorHAnsi" w:cstheme="majorHAnsi"/>
                <w:sz w:val="24"/>
                <w:szCs w:val="24"/>
                <w:lang w:val="en-GB" w:eastAsia="en-GB" w:bidi="en-US"/>
              </w:rPr>
            </w:pPr>
          </w:p>
        </w:tc>
        <w:tc>
          <w:tcPr>
            <w:tcW w:w="8519" w:type="dxa"/>
            <w:shd w:val="clear" w:color="auto" w:fill="FFFFFF"/>
            <w:vAlign w:val="center"/>
          </w:tcPr>
          <w:p w14:paraId="4865EFED" w14:textId="77777777" w:rsidR="00D527EC" w:rsidRDefault="00D527EC">
            <w:pPr>
              <w:spacing w:before="60" w:after="60"/>
              <w:rPr>
                <w:rFonts w:asciiTheme="majorHAnsi" w:eastAsia="Calibri" w:hAnsiTheme="majorHAnsi" w:cstheme="majorHAnsi"/>
                <w:lang w:val="en-GB" w:eastAsia="en-GB" w:bidi="en-US"/>
              </w:rPr>
            </w:pPr>
          </w:p>
        </w:tc>
      </w:tr>
      <w:tr w:rsidR="00D527EC" w:rsidRPr="001E3BEA" w14:paraId="52DEE8F3" w14:textId="77777777">
        <w:tc>
          <w:tcPr>
            <w:tcW w:w="1088" w:type="dxa"/>
            <w:shd w:val="clear" w:color="auto" w:fill="FFFFFF"/>
            <w:vAlign w:val="center"/>
          </w:tcPr>
          <w:p w14:paraId="11DE91F4" w14:textId="77777777" w:rsidR="00D527EC" w:rsidRDefault="00D527EC">
            <w:pPr>
              <w:spacing w:before="60" w:after="60"/>
              <w:rPr>
                <w:rFonts w:asciiTheme="majorHAnsi" w:eastAsia="Calibri" w:hAnsiTheme="majorHAnsi" w:cstheme="majorHAnsi"/>
                <w:sz w:val="24"/>
                <w:szCs w:val="24"/>
                <w:lang w:val="en-GB" w:eastAsia="en-GB" w:bidi="en-US"/>
              </w:rPr>
            </w:pPr>
          </w:p>
        </w:tc>
        <w:tc>
          <w:tcPr>
            <w:tcW w:w="8519" w:type="dxa"/>
            <w:shd w:val="clear" w:color="auto" w:fill="FFFFFF"/>
            <w:vAlign w:val="center"/>
          </w:tcPr>
          <w:p w14:paraId="2291EA86" w14:textId="77777777" w:rsidR="00D527EC" w:rsidRDefault="00D527EC">
            <w:pPr>
              <w:spacing w:before="60" w:after="60"/>
              <w:rPr>
                <w:rFonts w:asciiTheme="majorHAnsi" w:eastAsia="Calibri" w:hAnsiTheme="majorHAnsi" w:cstheme="majorHAnsi"/>
                <w:lang w:val="en-GB" w:eastAsia="en-GB" w:bidi="en-US"/>
              </w:rPr>
            </w:pPr>
          </w:p>
        </w:tc>
      </w:tr>
    </w:tbl>
    <w:p w14:paraId="4C9B9D0D" w14:textId="77777777" w:rsidR="00D527EC" w:rsidRPr="001E3BEA" w:rsidRDefault="00D527EC" w:rsidP="00D527EC">
      <w:pPr>
        <w:spacing w:line="360" w:lineRule="auto"/>
        <w:rPr>
          <w:rFonts w:asciiTheme="majorHAnsi" w:eastAsia="Calibri" w:hAnsiTheme="majorHAnsi" w:cstheme="majorHAnsi"/>
          <w:kern w:val="24"/>
          <w:lang w:val="en-GB"/>
        </w:rPr>
      </w:pPr>
    </w:p>
    <w:p w14:paraId="08E4CF59" w14:textId="77777777" w:rsidR="00D527EC" w:rsidRPr="001E3BEA" w:rsidRDefault="00D527EC" w:rsidP="00D527EC">
      <w:pPr>
        <w:spacing w:line="360" w:lineRule="auto"/>
        <w:rPr>
          <w:rFonts w:asciiTheme="majorHAnsi" w:eastAsia="Calibri" w:hAnsiTheme="majorHAnsi" w:cstheme="majorHAnsi"/>
          <w:kern w:val="24"/>
          <w:lang w:val="en-GB"/>
        </w:rPr>
      </w:pPr>
    </w:p>
    <w:p w14:paraId="4CF331B8" w14:textId="77777777" w:rsidR="00D527EC" w:rsidRPr="001E3BEA" w:rsidRDefault="00D527EC" w:rsidP="00D527EC">
      <w:pPr>
        <w:spacing w:line="360" w:lineRule="auto"/>
        <w:rPr>
          <w:rFonts w:asciiTheme="majorHAnsi" w:eastAsia="Calibri" w:hAnsiTheme="majorHAnsi" w:cstheme="majorHAnsi"/>
          <w:kern w:val="24"/>
          <w:lang w:val="en-GB"/>
        </w:rPr>
      </w:pPr>
    </w:p>
    <w:p w14:paraId="28C73603" w14:textId="77777777" w:rsidR="00D527EC" w:rsidRPr="001E3BEA" w:rsidRDefault="00D527EC" w:rsidP="00D527EC">
      <w:pPr>
        <w:spacing w:line="360" w:lineRule="auto"/>
        <w:rPr>
          <w:rFonts w:asciiTheme="majorHAnsi" w:eastAsia="Calibri" w:hAnsiTheme="majorHAnsi" w:cstheme="majorHAnsi"/>
          <w:kern w:val="24"/>
          <w:lang w:val="en-GB"/>
        </w:rPr>
      </w:pPr>
    </w:p>
    <w:p w14:paraId="7D6FE694" w14:textId="77777777" w:rsidR="00D527EC" w:rsidRPr="001E3BEA" w:rsidRDefault="00D527EC" w:rsidP="00D527EC">
      <w:pPr>
        <w:spacing w:line="360" w:lineRule="auto"/>
        <w:rPr>
          <w:rFonts w:asciiTheme="majorHAnsi" w:eastAsia="Calibri" w:hAnsiTheme="majorHAnsi" w:cstheme="majorHAnsi"/>
          <w:kern w:val="24"/>
          <w:lang w:val="en-GB"/>
        </w:rPr>
      </w:pPr>
    </w:p>
    <w:p w14:paraId="48EDC5A2" w14:textId="77777777" w:rsidR="00D527EC" w:rsidRPr="001E3BEA" w:rsidRDefault="00D527EC" w:rsidP="00D527EC">
      <w:pPr>
        <w:spacing w:line="360" w:lineRule="auto"/>
        <w:rPr>
          <w:rFonts w:asciiTheme="majorHAnsi" w:eastAsia="Calibri" w:hAnsiTheme="majorHAnsi" w:cstheme="majorHAnsi"/>
          <w:kern w:val="24"/>
          <w:lang w:val="en-GB"/>
        </w:rPr>
      </w:pPr>
    </w:p>
    <w:p w14:paraId="43C6967D" w14:textId="77777777" w:rsidR="00D527EC" w:rsidRPr="001E3BEA" w:rsidRDefault="00D527EC" w:rsidP="00D527E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1E3BEA">
        <w:rPr>
          <w:rFonts w:asciiTheme="majorHAnsi" w:hAnsiTheme="majorHAnsi" w:cstheme="majorHAnsi"/>
          <w:b/>
          <w:bCs/>
        </w:rPr>
        <w:br w:type="page"/>
      </w:r>
    </w:p>
    <w:p w14:paraId="631812C4" w14:textId="77777777" w:rsidR="00D527EC" w:rsidRPr="00F61A74" w:rsidRDefault="00D527EC" w:rsidP="00D527EC">
      <w:pPr>
        <w:pStyle w:val="TOCHeading"/>
        <w:spacing w:line="360" w:lineRule="auto"/>
        <w:jc w:val="center"/>
        <w:rPr>
          <w:rFonts w:eastAsiaTheme="minorEastAsia" w:cstheme="majorHAnsi"/>
          <w:b w:val="0"/>
          <w:bCs w:val="0"/>
          <w:color w:val="auto"/>
          <w:sz w:val="40"/>
          <w:szCs w:val="40"/>
          <w:u w:val="single"/>
        </w:rPr>
      </w:pPr>
      <w:r w:rsidRPr="00F61A74">
        <w:rPr>
          <w:rFonts w:eastAsiaTheme="minorEastAsia" w:cstheme="majorHAnsi"/>
          <w:color w:val="auto"/>
          <w:sz w:val="40"/>
          <w:szCs w:val="40"/>
          <w:u w:val="single"/>
        </w:rPr>
        <w:lastRenderedPageBreak/>
        <w:t>Table of Contents</w:t>
      </w:r>
    </w:p>
    <w:sdt>
      <w:sdtPr>
        <w:rPr>
          <w:rFonts w:asciiTheme="minorHAnsi" w:eastAsiaTheme="minorEastAsia" w:hAnsiTheme="minorHAnsi" w:cstheme="minorBidi"/>
          <w:b w:val="0"/>
          <w:bCs w:val="0"/>
          <w:smallCaps/>
          <w:color w:val="auto"/>
          <w:sz w:val="22"/>
          <w:szCs w:val="22"/>
        </w:rPr>
        <w:id w:val="585478946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2D94D088" w14:textId="77777777" w:rsidR="00D527EC" w:rsidRPr="001E3BEA" w:rsidRDefault="00D527EC" w:rsidP="00D527EC">
          <w:pPr>
            <w:pStyle w:val="TOCHeading"/>
            <w:spacing w:line="360" w:lineRule="auto"/>
          </w:pPr>
        </w:p>
        <w:p w14:paraId="49334B6F" w14:textId="76A7AFC9" w:rsidR="003F4384" w:rsidRDefault="006C3D6E">
          <w:pPr>
            <w:pStyle w:val="TOC1"/>
            <w:tabs>
              <w:tab w:val="right" w:leader="dot" w:pos="863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26765799" w:history="1">
            <w:r w:rsidR="003F4384" w:rsidRPr="005A1F3D">
              <w:rPr>
                <w:rStyle w:val="Hyperlink"/>
                <w:noProof/>
              </w:rPr>
              <w:t>1. Purpose of the Document</w:t>
            </w:r>
            <w:r w:rsidR="003F4384">
              <w:rPr>
                <w:noProof/>
                <w:webHidden/>
              </w:rPr>
              <w:tab/>
            </w:r>
            <w:r w:rsidR="003F4384">
              <w:rPr>
                <w:noProof/>
                <w:webHidden/>
              </w:rPr>
              <w:fldChar w:fldCharType="begin"/>
            </w:r>
            <w:r w:rsidR="003F4384">
              <w:rPr>
                <w:noProof/>
                <w:webHidden/>
              </w:rPr>
              <w:instrText xml:space="preserve"> PAGEREF _Toc226765799 \h </w:instrText>
            </w:r>
            <w:r w:rsidR="003F4384">
              <w:rPr>
                <w:noProof/>
                <w:webHidden/>
              </w:rPr>
            </w:r>
            <w:r w:rsidR="003F4384">
              <w:rPr>
                <w:noProof/>
                <w:webHidden/>
              </w:rPr>
              <w:fldChar w:fldCharType="separate"/>
            </w:r>
            <w:r w:rsidR="003F4384">
              <w:rPr>
                <w:noProof/>
                <w:webHidden/>
              </w:rPr>
              <w:t>7</w:t>
            </w:r>
            <w:r w:rsidR="003F4384">
              <w:rPr>
                <w:noProof/>
                <w:webHidden/>
              </w:rPr>
              <w:fldChar w:fldCharType="end"/>
            </w:r>
          </w:hyperlink>
        </w:p>
        <w:p w14:paraId="4FE1AD13" w14:textId="65801A1C" w:rsidR="003F4384" w:rsidRDefault="003F4384">
          <w:pPr>
            <w:pStyle w:val="TOC1"/>
            <w:tabs>
              <w:tab w:val="right" w:leader="dot" w:pos="863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6765800" w:history="1">
            <w:r w:rsidRPr="005A1F3D">
              <w:rPr>
                <w:rStyle w:val="Hyperlink"/>
                <w:noProof/>
              </w:rPr>
              <w:t>2. Service Business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9A43F" w14:textId="25AA09C9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01" w:history="1">
            <w:r w:rsidRPr="005A1F3D">
              <w:rPr>
                <w:rStyle w:val="Hyperlink"/>
                <w:noProof/>
              </w:rPr>
              <w:t>2.1 Service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EBF68" w14:textId="2A6FCD3D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02" w:history="1">
            <w:r w:rsidRPr="005A1F3D">
              <w:rPr>
                <w:rStyle w:val="Hyperlink"/>
                <w:noProof/>
              </w:rPr>
              <w:t>2.2 Service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1CD4E" w14:textId="7FCBC720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03" w:history="1">
            <w:r w:rsidRPr="005A1F3D">
              <w:rPr>
                <w:rStyle w:val="Hyperlink"/>
                <w:noProof/>
              </w:rPr>
              <w:t>2.3 Business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DD89E" w14:textId="540EF306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04" w:history="1">
            <w:r w:rsidRPr="005A1F3D">
              <w:rPr>
                <w:rStyle w:val="Hyperlink"/>
                <w:noProof/>
              </w:rPr>
              <w:t>2.4 Service Value to AHA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BF07A" w14:textId="5173682F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05" w:history="1">
            <w:r w:rsidRPr="005A1F3D">
              <w:rPr>
                <w:rStyle w:val="Hyperlink"/>
                <w:noProof/>
              </w:rPr>
              <w:t>2.5 Key Service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5524F" w14:textId="255B7689" w:rsidR="003F4384" w:rsidRDefault="003F4384">
          <w:pPr>
            <w:pStyle w:val="TOC1"/>
            <w:tabs>
              <w:tab w:val="right" w:leader="dot" w:pos="863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6765806" w:history="1">
            <w:r w:rsidRPr="005A1F3D">
              <w:rPr>
                <w:rStyle w:val="Hyperlink"/>
                <w:noProof/>
              </w:rPr>
              <w:t>3. Service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3804F" w14:textId="4B1D28F2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07" w:history="1">
            <w:r w:rsidRPr="005A1F3D">
              <w:rPr>
                <w:rStyle w:val="Hyperlink"/>
                <w:noProof/>
              </w:rPr>
              <w:t>3.1 In-Scope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E27D8" w14:textId="1DDE58BF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08" w:history="1">
            <w:r w:rsidRPr="005A1F3D">
              <w:rPr>
                <w:rStyle w:val="Hyperlink"/>
                <w:noProof/>
              </w:rPr>
              <w:t>3.2 Intake Channels (In 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B7ECF" w14:textId="5F6620C1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09" w:history="1">
            <w:r w:rsidRPr="005A1F3D">
              <w:rPr>
                <w:rStyle w:val="Hyperlink"/>
                <w:noProof/>
              </w:rPr>
              <w:t>3.3 Request Source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C8FE9" w14:textId="5D75E4C1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10" w:history="1">
            <w:r w:rsidRPr="005A1F3D">
              <w:rPr>
                <w:rStyle w:val="Hyperlink"/>
                <w:noProof/>
              </w:rPr>
              <w:t>3.4 Data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9A6C6" w14:textId="3557621B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11" w:history="1">
            <w:r w:rsidRPr="005A1F3D">
              <w:rPr>
                <w:rStyle w:val="Hyperlink"/>
                <w:noProof/>
              </w:rPr>
              <w:t>3.5 Out-of-Scope (For This Phase)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FDE8F" w14:textId="719F3E9E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12" w:history="1">
            <w:r w:rsidRPr="005A1F3D">
              <w:rPr>
                <w:rStyle w:val="Hyperlink"/>
                <w:noProof/>
              </w:rPr>
              <w:t>3.6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9EB9D" w14:textId="6F8588A0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13" w:history="1">
            <w:r w:rsidRPr="005A1F3D">
              <w:rPr>
                <w:rStyle w:val="Hyperlink"/>
                <w:noProof/>
              </w:rPr>
              <w:t>3.7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0D3CE" w14:textId="0E494BDB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14" w:history="1">
            <w:r w:rsidRPr="005A1F3D">
              <w:rPr>
                <w:rStyle w:val="Hyperlink"/>
                <w:noProof/>
              </w:rPr>
              <w:t>3.8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A63A6" w14:textId="044EE9CF" w:rsidR="003F4384" w:rsidRDefault="003F4384">
          <w:pPr>
            <w:pStyle w:val="TOC1"/>
            <w:tabs>
              <w:tab w:val="right" w:leader="dot" w:pos="863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6765815" w:history="1">
            <w:r w:rsidRPr="005A1F3D">
              <w:rPr>
                <w:rStyle w:val="Hyperlink"/>
                <w:noProof/>
              </w:rPr>
              <w:t>4. Stakeholders &amp; 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D9AAB" w14:textId="7263C6BE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16" w:history="1">
            <w:r w:rsidRPr="005A1F3D">
              <w:rPr>
                <w:rStyle w:val="Hyperlink"/>
                <w:noProof/>
              </w:rPr>
              <w:t>4.1 Stakeholder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350EA" w14:textId="50DB1945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17" w:history="1">
            <w:r w:rsidRPr="005A1F3D">
              <w:rPr>
                <w:rStyle w:val="Hyperlink"/>
                <w:noProof/>
              </w:rPr>
              <w:t>4.2 User Roles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3DCB9" w14:textId="49BE955D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18" w:history="1">
            <w:r w:rsidRPr="005A1F3D">
              <w:rPr>
                <w:rStyle w:val="Hyperlink"/>
                <w:noProof/>
              </w:rPr>
              <w:t>4.3 Role Permissions Matrix (High-Level)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79C7F" w14:textId="35878318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19" w:history="1">
            <w:r w:rsidRPr="005A1F3D">
              <w:rPr>
                <w:rStyle w:val="Hyperlink"/>
                <w:noProof/>
              </w:rPr>
              <w:t>4.4 Role Configurability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B6E35" w14:textId="31470312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20" w:history="1">
            <w:r w:rsidRPr="005A1F3D">
              <w:rPr>
                <w:rStyle w:val="Hyperlink"/>
                <w:noProof/>
              </w:rPr>
              <w:t>4.5 Maker-Checker Governance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FB853" w14:textId="17C6E5D4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21" w:history="1">
            <w:r w:rsidRPr="005A1F3D">
              <w:rPr>
                <w:rStyle w:val="Hyperlink"/>
                <w:noProof/>
              </w:rPr>
              <w:t>4.6 Confidentiality &amp; Access Control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F3685" w14:textId="745FF544" w:rsidR="003F4384" w:rsidRDefault="003F4384">
          <w:pPr>
            <w:pStyle w:val="TOC1"/>
            <w:tabs>
              <w:tab w:val="right" w:leader="dot" w:pos="863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6765822" w:history="1">
            <w:r w:rsidRPr="005A1F3D">
              <w:rPr>
                <w:rStyle w:val="Hyperlink"/>
                <w:noProof/>
              </w:rPr>
              <w:t>5. Service Lifecycle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B7B83" w14:textId="64A13249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23" w:history="1">
            <w:r w:rsidRPr="005A1F3D">
              <w:rPr>
                <w:rStyle w:val="Hyperlink"/>
                <w:noProof/>
              </w:rPr>
              <w:t>5.1 Lifecycle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E1959" w14:textId="5211E718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24" w:history="1">
            <w:r w:rsidRPr="005A1F3D">
              <w:rPr>
                <w:rStyle w:val="Hyperlink"/>
                <w:noProof/>
              </w:rPr>
              <w:t>5.2 Lifecycle Workflow (Textual Representation)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F2D1E" w14:textId="645B8931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25" w:history="1">
            <w:r w:rsidRPr="005A1F3D">
              <w:rPr>
                <w:rStyle w:val="Hyperlink"/>
                <w:noProof/>
              </w:rPr>
              <w:t>5.3 Key Lifecycle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2C42B" w14:textId="0CDAE8AB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26" w:history="1">
            <w:r w:rsidRPr="005A1F3D">
              <w:rPr>
                <w:rStyle w:val="Hyperlink"/>
                <w:noProof/>
              </w:rPr>
              <w:t>5.4 Lifecycle Status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C9197" w14:textId="776A18A7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27" w:history="1">
            <w:r w:rsidRPr="005A1F3D">
              <w:rPr>
                <w:rStyle w:val="Hyperlink"/>
                <w:noProof/>
              </w:rPr>
              <w:t>5.5 Exception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A443E" w14:textId="1B2F1F74" w:rsidR="003F4384" w:rsidRDefault="003F4384">
          <w:pPr>
            <w:pStyle w:val="TOC1"/>
            <w:tabs>
              <w:tab w:val="right" w:leader="dot" w:pos="863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6765828" w:history="1">
            <w:r w:rsidRPr="005A1F3D">
              <w:rPr>
                <w:rStyle w:val="Hyperlink"/>
                <w:noProof/>
              </w:rPr>
              <w:t>6. Detailed Functional Requirements (Stage-by-Stage)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8D811" w14:textId="30D00307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29" w:history="1">
            <w:r w:rsidRPr="005A1F3D">
              <w:rPr>
                <w:rStyle w:val="Hyperlink"/>
                <w:noProof/>
              </w:rPr>
              <w:t>6.1 Stage 1 – Request Intake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5B9F9" w14:textId="1E09D5FD" w:rsidR="003F4384" w:rsidRDefault="003F4384">
          <w:pPr>
            <w:pStyle w:val="TOC3"/>
            <w:tabs>
              <w:tab w:val="right" w:leader="dot" w:pos="8630"/>
            </w:tabs>
            <w:rPr>
              <w:rFonts w:cstheme="minorBidi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26765830" w:history="1">
            <w:r w:rsidRPr="005A1F3D">
              <w:rPr>
                <w:rStyle w:val="Hyperlink"/>
                <w:noProof/>
              </w:rPr>
              <w:t>6.1.1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C6F54" w14:textId="447AD9FB" w:rsidR="003F4384" w:rsidRDefault="003F4384">
          <w:pPr>
            <w:pStyle w:val="TOC3"/>
            <w:tabs>
              <w:tab w:val="right" w:leader="dot" w:pos="8630"/>
            </w:tabs>
            <w:rPr>
              <w:rFonts w:cstheme="minorBidi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26765831" w:history="1">
            <w:r w:rsidRPr="005A1F3D">
              <w:rPr>
                <w:rStyle w:val="Hyperlink"/>
                <w:noProof/>
              </w:rPr>
              <w:t>6.1.2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7DC9B" w14:textId="55C7EA18" w:rsidR="003F4384" w:rsidRDefault="003F4384">
          <w:pPr>
            <w:pStyle w:val="TOC3"/>
            <w:tabs>
              <w:tab w:val="right" w:leader="dot" w:pos="8630"/>
            </w:tabs>
            <w:rPr>
              <w:rFonts w:cstheme="minorBidi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26765832" w:history="1">
            <w:r w:rsidRPr="005A1F3D">
              <w:rPr>
                <w:rStyle w:val="Hyperlink"/>
                <w:noProof/>
              </w:rPr>
              <w:t>6.1.3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70026" w14:textId="6B6C84D7" w:rsidR="003F4384" w:rsidRDefault="003F4384">
          <w:pPr>
            <w:pStyle w:val="TOC3"/>
            <w:tabs>
              <w:tab w:val="right" w:leader="dot" w:pos="8630"/>
            </w:tabs>
            <w:rPr>
              <w:rFonts w:cstheme="minorBidi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26765833" w:history="1">
            <w:r w:rsidRPr="005A1F3D">
              <w:rPr>
                <w:rStyle w:val="Hyperlink"/>
                <w:noProof/>
              </w:rPr>
              <w:t>6.1.4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D837A" w14:textId="1F2ACABB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34" w:history="1">
            <w:r w:rsidRPr="005A1F3D">
              <w:rPr>
                <w:rStyle w:val="Hyperlink"/>
                <w:noProof/>
              </w:rPr>
              <w:t>6.2 Stage 2 – Initial Application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9B8B5" w14:textId="49E77F04" w:rsidR="003F4384" w:rsidRDefault="003F4384">
          <w:pPr>
            <w:pStyle w:val="TOC3"/>
            <w:tabs>
              <w:tab w:val="right" w:leader="dot" w:pos="8630"/>
            </w:tabs>
            <w:rPr>
              <w:rFonts w:cstheme="minorBidi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26765835" w:history="1">
            <w:r w:rsidRPr="005A1F3D">
              <w:rPr>
                <w:rStyle w:val="Hyperlink"/>
                <w:noProof/>
              </w:rPr>
              <w:t>6.2.1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FEC57" w14:textId="1D817935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36" w:history="1">
            <w:r w:rsidRPr="005A1F3D">
              <w:rPr>
                <w:rStyle w:val="Hyperlink"/>
                <w:noProof/>
              </w:rPr>
              <w:t>6.3 Stage 3 – Jury Evaluation Form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AB7B8" w14:textId="0B19FFCE" w:rsidR="003F4384" w:rsidRDefault="003F4384">
          <w:pPr>
            <w:pStyle w:val="TOC3"/>
            <w:tabs>
              <w:tab w:val="right" w:leader="dot" w:pos="8630"/>
            </w:tabs>
            <w:rPr>
              <w:rFonts w:cstheme="minorBidi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26765837" w:history="1">
            <w:r w:rsidRPr="005A1F3D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70042" w14:textId="1D4D5854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38" w:history="1">
            <w:r w:rsidRPr="005A1F3D">
              <w:rPr>
                <w:rStyle w:val="Hyperlink"/>
                <w:noProof/>
              </w:rPr>
              <w:t>6.4 Stage 4 – Jury Assignment &amp; Dispatch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1CBD4" w14:textId="7B0F5ABB" w:rsidR="003F4384" w:rsidRDefault="003F4384">
          <w:pPr>
            <w:pStyle w:val="TOC3"/>
            <w:tabs>
              <w:tab w:val="right" w:leader="dot" w:pos="8630"/>
            </w:tabs>
            <w:rPr>
              <w:rFonts w:cstheme="minorBidi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26765839" w:history="1">
            <w:r w:rsidRPr="005A1F3D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5546B" w14:textId="29D8AE6A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40" w:history="1">
            <w:r w:rsidRPr="005A1F3D">
              <w:rPr>
                <w:rStyle w:val="Hyperlink"/>
                <w:noProof/>
              </w:rPr>
              <w:t>6.5 Stage 5 – Jury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43C88" w14:textId="58ED2CD9" w:rsidR="003F4384" w:rsidRDefault="003F4384">
          <w:pPr>
            <w:pStyle w:val="TOC3"/>
            <w:tabs>
              <w:tab w:val="right" w:leader="dot" w:pos="8630"/>
            </w:tabs>
            <w:rPr>
              <w:rFonts w:cstheme="minorBidi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26765841" w:history="1">
            <w:r w:rsidRPr="005A1F3D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2CE99" w14:textId="7585D2F3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42" w:history="1">
            <w:r w:rsidRPr="005A1F3D">
              <w:rPr>
                <w:rStyle w:val="Hyperlink"/>
                <w:noProof/>
              </w:rPr>
              <w:t>6.6 Stage 6 – Jury Monitoring &amp; 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CAF54" w14:textId="0DDA1340" w:rsidR="003F4384" w:rsidRDefault="003F4384">
          <w:pPr>
            <w:pStyle w:val="TOC3"/>
            <w:tabs>
              <w:tab w:val="right" w:leader="dot" w:pos="8630"/>
            </w:tabs>
            <w:rPr>
              <w:rFonts w:cstheme="minorBidi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26765843" w:history="1">
            <w:r w:rsidRPr="005A1F3D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F0AFF" w14:textId="4ED0DA7E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44" w:history="1">
            <w:r w:rsidRPr="005A1F3D">
              <w:rPr>
                <w:rStyle w:val="Hyperlink"/>
                <w:noProof/>
              </w:rPr>
              <w:t>6.7 Stage 7 – Reviewer Consolidation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5BE89" w14:textId="639FB11D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45" w:history="1">
            <w:r w:rsidRPr="005A1F3D">
              <w:rPr>
                <w:rStyle w:val="Hyperlink"/>
                <w:noProof/>
              </w:rPr>
              <w:t>6.8 Stage 8 – Final Form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B8F2C" w14:textId="2F0E26EC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46" w:history="1">
            <w:r w:rsidRPr="005A1F3D">
              <w:rPr>
                <w:rStyle w:val="Hyperlink"/>
                <w:noProof/>
              </w:rPr>
              <w:t>6.9 Stage 9 – Final Decision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05922" w14:textId="5FAA931A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47" w:history="1">
            <w:r w:rsidRPr="005A1F3D">
              <w:rPr>
                <w:rStyle w:val="Hyperlink"/>
                <w:noProof/>
              </w:rPr>
              <w:t>6.10 Stage 10 –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85880" w14:textId="24F010B6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48" w:history="1">
            <w:r w:rsidRPr="005A1F3D">
              <w:rPr>
                <w:rStyle w:val="Hyperlink"/>
                <w:noProof/>
              </w:rPr>
              <w:t>6.11 Stage 11 – Archiving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7F69A" w14:textId="1652C238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49" w:history="1">
            <w:r w:rsidRPr="005A1F3D">
              <w:rPr>
                <w:rStyle w:val="Hyperlink"/>
                <w:noProof/>
              </w:rPr>
              <w:t>6.12 Stage 12 – Audit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C2C17" w14:textId="7173F6F5" w:rsidR="003F4384" w:rsidRDefault="003F4384">
          <w:pPr>
            <w:pStyle w:val="TOC1"/>
            <w:tabs>
              <w:tab w:val="right" w:leader="dot" w:pos="863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6765850" w:history="1">
            <w:r w:rsidRPr="005A1F3D">
              <w:rPr>
                <w:rStyle w:val="Hyperlink"/>
                <w:noProof/>
              </w:rPr>
              <w:t>7. User Journeys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44665" w14:textId="17ECE485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51" w:history="1">
            <w:r w:rsidRPr="005A1F3D">
              <w:rPr>
                <w:rStyle w:val="Hyperlink"/>
                <w:noProof/>
              </w:rPr>
              <w:t>7.1 Public / Requester Journey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D7AF0" w14:textId="1AB136B8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52" w:history="1">
            <w:r w:rsidRPr="005A1F3D">
              <w:rPr>
                <w:rStyle w:val="Hyperlink"/>
                <w:noProof/>
              </w:rPr>
              <w:t>7.2 Application Reviewer Journey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238C1" w14:textId="07312EB0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53" w:history="1">
            <w:r w:rsidRPr="005A1F3D">
              <w:rPr>
                <w:rStyle w:val="Hyperlink"/>
                <w:noProof/>
              </w:rPr>
              <w:t>7.3 Jury Member Journey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82FC9" w14:textId="0DADA26C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54" w:history="1">
            <w:r w:rsidRPr="005A1F3D">
              <w:rPr>
                <w:rStyle w:val="Hyperlink"/>
                <w:noProof/>
              </w:rPr>
              <w:t>7.4 Dr. Sultan Journey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E0C88" w14:textId="0A991E5C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55" w:history="1">
            <w:r w:rsidRPr="005A1F3D">
              <w:rPr>
                <w:rStyle w:val="Hyperlink"/>
                <w:noProof/>
              </w:rPr>
              <w:t>7.5 System Journey (Automation)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3A76F" w14:textId="245243AC" w:rsidR="003F4384" w:rsidRDefault="003F4384">
          <w:pPr>
            <w:pStyle w:val="TOC1"/>
            <w:tabs>
              <w:tab w:val="right" w:leader="dot" w:pos="863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6765856" w:history="1">
            <w:r w:rsidRPr="005A1F3D">
              <w:rPr>
                <w:rStyle w:val="Hyperlink"/>
                <w:noProof/>
              </w:rPr>
              <w:t>8. Forms &amp;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B01B3" w14:textId="6FA74B91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57" w:history="1">
            <w:r w:rsidRPr="005A1F3D">
              <w:rPr>
                <w:rStyle w:val="Hyperlink"/>
                <w:noProof/>
              </w:rPr>
              <w:t>8.1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D0897" w14:textId="3BBA481C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58" w:history="1">
            <w:r w:rsidRPr="005A1F3D">
              <w:rPr>
                <w:rStyle w:val="Hyperlink"/>
                <w:noProof/>
              </w:rPr>
              <w:t>8.2 Application Form (Request Intake Form)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F7D86" w14:textId="1BA51F95" w:rsidR="003F4384" w:rsidRDefault="003F4384">
          <w:pPr>
            <w:pStyle w:val="TOC3"/>
            <w:tabs>
              <w:tab w:val="right" w:leader="dot" w:pos="8630"/>
            </w:tabs>
            <w:rPr>
              <w:rFonts w:cstheme="minorBidi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26765859" w:history="1">
            <w:r w:rsidRPr="005A1F3D">
              <w:rPr>
                <w:rStyle w:val="Hyperlink"/>
                <w:noProof/>
              </w:rPr>
              <w:t>8.2.1 Form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F2A1C" w14:textId="6B52813B" w:rsidR="003F4384" w:rsidRDefault="003F4384">
          <w:pPr>
            <w:pStyle w:val="TOC3"/>
            <w:tabs>
              <w:tab w:val="right" w:leader="dot" w:pos="8630"/>
            </w:tabs>
            <w:rPr>
              <w:rFonts w:cstheme="minorBidi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26765860" w:history="1">
            <w:r w:rsidRPr="005A1F3D">
              <w:rPr>
                <w:rStyle w:val="Hyperlink"/>
                <w:noProof/>
              </w:rPr>
              <w:t>8.2.2 Key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F695D" w14:textId="1AFA2EDD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61" w:history="1">
            <w:r w:rsidRPr="005A1F3D">
              <w:rPr>
                <w:rStyle w:val="Hyperlink"/>
                <w:noProof/>
              </w:rPr>
              <w:t>8.3 Jury Evaluation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9CB8F" w14:textId="7C86B204" w:rsidR="003F4384" w:rsidRDefault="003F4384">
          <w:pPr>
            <w:pStyle w:val="TOC3"/>
            <w:tabs>
              <w:tab w:val="right" w:leader="dot" w:pos="8630"/>
            </w:tabs>
            <w:rPr>
              <w:rFonts w:cstheme="minorBidi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26765862" w:history="1">
            <w:r w:rsidRPr="005A1F3D">
              <w:rPr>
                <w:rStyle w:val="Hyperlink"/>
                <w:noProof/>
              </w:rPr>
              <w:t>8.3.1 Form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2FE52" w14:textId="7979AFE1" w:rsidR="003F4384" w:rsidRDefault="003F4384">
          <w:pPr>
            <w:pStyle w:val="TOC3"/>
            <w:tabs>
              <w:tab w:val="right" w:leader="dot" w:pos="8630"/>
            </w:tabs>
            <w:rPr>
              <w:rFonts w:cstheme="minorBidi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26765863" w:history="1">
            <w:r w:rsidRPr="005A1F3D">
              <w:rPr>
                <w:rStyle w:val="Hyperlink"/>
                <w:noProof/>
              </w:rPr>
              <w:t>8.3.2 Form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373AB" w14:textId="32F3E728" w:rsidR="003F4384" w:rsidRDefault="003F4384">
          <w:pPr>
            <w:pStyle w:val="TOC3"/>
            <w:tabs>
              <w:tab w:val="right" w:leader="dot" w:pos="8630"/>
            </w:tabs>
            <w:rPr>
              <w:rFonts w:cstheme="minorBidi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26765864" w:history="1">
            <w:r w:rsidRPr="005A1F3D">
              <w:rPr>
                <w:rStyle w:val="Hyperlink"/>
                <w:noProof/>
              </w:rPr>
              <w:t>8.3.3 Key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945D5" w14:textId="28488E1C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65" w:history="1">
            <w:r w:rsidRPr="005A1F3D">
              <w:rPr>
                <w:rStyle w:val="Hyperlink"/>
                <w:noProof/>
              </w:rPr>
              <w:t>8.4 Final Executive Review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8C6A3" w14:textId="1861A678" w:rsidR="003F4384" w:rsidRDefault="003F4384">
          <w:pPr>
            <w:pStyle w:val="TOC3"/>
            <w:tabs>
              <w:tab w:val="right" w:leader="dot" w:pos="8630"/>
            </w:tabs>
            <w:rPr>
              <w:rFonts w:cstheme="minorBidi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26765866" w:history="1">
            <w:r w:rsidRPr="005A1F3D">
              <w:rPr>
                <w:rStyle w:val="Hyperlink"/>
                <w:noProof/>
              </w:rPr>
              <w:t>8.4.1 Form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90EEA" w14:textId="1937A66A" w:rsidR="003F4384" w:rsidRDefault="003F4384">
          <w:pPr>
            <w:pStyle w:val="TOC3"/>
            <w:tabs>
              <w:tab w:val="right" w:leader="dot" w:pos="8630"/>
            </w:tabs>
            <w:rPr>
              <w:rFonts w:cstheme="minorBidi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26765867" w:history="1">
            <w:r w:rsidRPr="005A1F3D">
              <w:rPr>
                <w:rStyle w:val="Hyperlink"/>
                <w:noProof/>
              </w:rPr>
              <w:t>8.4.2 Key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E0D97" w14:textId="7244E5EF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68" w:history="1">
            <w:r w:rsidRPr="005A1F3D">
              <w:rPr>
                <w:rStyle w:val="Hyperlink"/>
                <w:noProof/>
              </w:rPr>
              <w:t>8.5 Data Model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C1785" w14:textId="2C124B9E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69" w:history="1">
            <w:r w:rsidRPr="005A1F3D">
              <w:rPr>
                <w:rStyle w:val="Hyperlink"/>
                <w:noProof/>
              </w:rPr>
              <w:t>8.6 Data Management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F35F7" w14:textId="7212DB7F" w:rsidR="003F4384" w:rsidRDefault="003F4384">
          <w:pPr>
            <w:pStyle w:val="TOC1"/>
            <w:tabs>
              <w:tab w:val="right" w:leader="dot" w:pos="863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6765870" w:history="1">
            <w:r w:rsidRPr="005A1F3D">
              <w:rPr>
                <w:rStyle w:val="Hyperlink"/>
                <w:noProof/>
              </w:rPr>
              <w:t>9. Reporting &amp;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606BE" w14:textId="16616DD7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71" w:history="1">
            <w:r w:rsidRPr="005A1F3D">
              <w:rPr>
                <w:rStyle w:val="Hyperlink"/>
                <w:noProof/>
              </w:rPr>
              <w:t>9.1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D81D6" w14:textId="77204760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72" w:history="1">
            <w:r w:rsidRPr="005A1F3D">
              <w:rPr>
                <w:rStyle w:val="Hyperlink"/>
                <w:noProof/>
              </w:rPr>
              <w:t>9.2 Standard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ACE46" w14:textId="5C015538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73" w:history="1">
            <w:r w:rsidRPr="005A1F3D">
              <w:rPr>
                <w:rStyle w:val="Hyperlink"/>
                <w:noProof/>
              </w:rPr>
              <w:t>9.3 Advanced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843F8" w14:textId="3E5BADC5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74" w:history="1">
            <w:r w:rsidRPr="005A1F3D">
              <w:rPr>
                <w:rStyle w:val="Hyperlink"/>
                <w:noProof/>
              </w:rPr>
              <w:t>9.4 Reporting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47A8E" w14:textId="7BA21BB3" w:rsidR="003F4384" w:rsidRDefault="003F4384">
          <w:pPr>
            <w:pStyle w:val="TOC1"/>
            <w:tabs>
              <w:tab w:val="right" w:leader="dot" w:pos="863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6765875" w:history="1">
            <w:r w:rsidRPr="005A1F3D">
              <w:rPr>
                <w:rStyle w:val="Hyperlink"/>
                <w:noProof/>
              </w:rPr>
              <w:t>10.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E5DED" w14:textId="465AABA9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76" w:history="1">
            <w:r w:rsidRPr="005A1F3D">
              <w:rPr>
                <w:rStyle w:val="Hyperlink"/>
                <w:noProof/>
              </w:rPr>
              <w:t>10.1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5F364" w14:textId="66FCF55A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77" w:history="1">
            <w:r w:rsidRPr="005A1F3D">
              <w:rPr>
                <w:rStyle w:val="Hyperlink"/>
                <w:noProof/>
              </w:rPr>
              <w:t>10.2 Notification Triggers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6EFD6" w14:textId="48832B72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78" w:history="1">
            <w:r w:rsidRPr="005A1F3D">
              <w:rPr>
                <w:rStyle w:val="Hyperlink"/>
                <w:noProof/>
              </w:rPr>
              <w:t>10.3 Notification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BBA88" w14:textId="40CD498E" w:rsidR="003F4384" w:rsidRDefault="003F4384">
          <w:pPr>
            <w:pStyle w:val="TOC1"/>
            <w:tabs>
              <w:tab w:val="right" w:leader="dot" w:pos="863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6765879" w:history="1">
            <w:r w:rsidRPr="005A1F3D">
              <w:rPr>
                <w:rStyle w:val="Hyperlink"/>
                <w:noProof/>
              </w:rPr>
              <w:t>11. Non-Functional Requirements (NFRs)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FF2C9" w14:textId="6BD0540C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80" w:history="1">
            <w:r w:rsidRPr="005A1F3D">
              <w:rPr>
                <w:rStyle w:val="Hyperlink"/>
                <w:noProof/>
              </w:rPr>
              <w:t>11.1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1DAC4" w14:textId="3FD1138C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81" w:history="1">
            <w:r w:rsidRPr="005A1F3D">
              <w:rPr>
                <w:rStyle w:val="Hyperlink"/>
                <w:noProof/>
              </w:rPr>
              <w:t>11.2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2718F" w14:textId="1D274A13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82" w:history="1">
            <w:r w:rsidRPr="005A1F3D">
              <w:rPr>
                <w:rStyle w:val="Hyperlink"/>
                <w:noProof/>
              </w:rPr>
              <w:t>11.3 Audit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B6B6C" w14:textId="5D4E8B04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83" w:history="1">
            <w:r w:rsidRPr="005A1F3D">
              <w:rPr>
                <w:rStyle w:val="Hyperlink"/>
                <w:noProof/>
              </w:rPr>
              <w:t>11.4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4B400" w14:textId="654AF6E7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84" w:history="1">
            <w:r w:rsidRPr="005A1F3D">
              <w:rPr>
                <w:rStyle w:val="Hyperlink"/>
                <w:noProof/>
              </w:rPr>
              <w:t>11.5 Configurability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A2C75" w14:textId="74C6F464" w:rsidR="003F4384" w:rsidRDefault="003F4384">
          <w:pPr>
            <w:pStyle w:val="TOC2"/>
            <w:tabs>
              <w:tab w:val="right" w:leader="dot" w:pos="8630"/>
            </w:tabs>
            <w:rPr>
              <w:rFonts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6765885" w:history="1">
            <w:r w:rsidRPr="005A1F3D">
              <w:rPr>
                <w:rStyle w:val="Hyperlink"/>
                <w:noProof/>
              </w:rPr>
              <w:t>11.6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E58A2" w14:textId="2D0850C8" w:rsidR="006C3D6E" w:rsidRDefault="006C3D6E" w:rsidP="00407533">
          <w:pPr>
            <w:pStyle w:val="TOC2"/>
            <w:tabs>
              <w:tab w:val="left" w:pos="660"/>
              <w:tab w:val="right" w:leader="dot" w:pos="9000"/>
            </w:tabs>
            <w:rPr>
              <w:rFonts w:cstheme="minorBidi"/>
              <w:szCs w:val="20"/>
            </w:rPr>
          </w:pPr>
          <w:r>
            <w:rPr>
              <w:caps/>
              <w:smallCaps w:val="0"/>
              <w:noProof/>
            </w:rPr>
            <w:fldChar w:fldCharType="end"/>
          </w:r>
        </w:p>
      </w:sdtContent>
    </w:sdt>
    <w:p w14:paraId="394DAE02" w14:textId="77777777" w:rsidR="006C3D6E" w:rsidRDefault="006C3D6E">
      <w:pPr>
        <w:rPr>
          <w:smallCaps/>
          <w:sz w:val="20"/>
          <w:szCs w:val="20"/>
        </w:rPr>
      </w:pPr>
      <w:r>
        <w:rPr>
          <w:szCs w:val="20"/>
        </w:rPr>
        <w:br w:type="page"/>
      </w:r>
    </w:p>
    <w:p w14:paraId="24D3C596" w14:textId="77777777" w:rsidR="00961A98" w:rsidRPr="00961A98" w:rsidRDefault="00961A98" w:rsidP="00961A98">
      <w:pPr>
        <w:pStyle w:val="Heading1"/>
      </w:pPr>
      <w:bookmarkStart w:id="0" w:name="_Toc226765799"/>
      <w:r w:rsidRPr="00961A98">
        <w:rPr>
          <w:rStyle w:val="Strong"/>
          <w:b/>
          <w:bCs/>
        </w:rPr>
        <w:lastRenderedPageBreak/>
        <w:t>1. Purpose of the Document</w:t>
      </w:r>
      <w:bookmarkEnd w:id="0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91"/>
        <w:gridCol w:w="7039"/>
      </w:tblGrid>
      <w:tr w:rsidR="00961A98" w14:paraId="3DB6FD1C" w14:textId="77777777" w:rsidTr="005E7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FE45B" w14:textId="77777777" w:rsidR="00961A98" w:rsidRDefault="00961A98">
            <w:pPr>
              <w:jc w:val="center"/>
            </w:pPr>
            <w:r>
              <w:rPr>
                <w:b w:val="0"/>
                <w:bCs w:val="0"/>
              </w:rPr>
              <w:t>Item</w:t>
            </w:r>
          </w:p>
        </w:tc>
        <w:tc>
          <w:tcPr>
            <w:tcW w:w="0" w:type="auto"/>
            <w:hideMark/>
          </w:tcPr>
          <w:p w14:paraId="72F8613B" w14:textId="77777777" w:rsidR="00961A98" w:rsidRDefault="00961A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961A98" w14:paraId="1BE50502" w14:textId="77777777" w:rsidTr="005E7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8EB92" w14:textId="77777777" w:rsidR="00961A98" w:rsidRDefault="00961A98">
            <w:pPr>
              <w:rPr>
                <w:b w:val="0"/>
                <w:bCs w:val="0"/>
              </w:rPr>
            </w:pPr>
            <w:r>
              <w:t>Document Purpose</w:t>
            </w:r>
          </w:p>
        </w:tc>
        <w:tc>
          <w:tcPr>
            <w:tcW w:w="0" w:type="auto"/>
            <w:hideMark/>
          </w:tcPr>
          <w:p w14:paraId="4712160E" w14:textId="77777777" w:rsidR="00961A98" w:rsidRPr="005E78B6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78B6">
              <w:t xml:space="preserve">This document defines the </w:t>
            </w:r>
            <w:r w:rsidRPr="005E78B6">
              <w:rPr>
                <w:rStyle w:val="Strong"/>
                <w:b w:val="0"/>
                <w:bCs w:val="0"/>
              </w:rPr>
              <w:t>business and functional requirements</w:t>
            </w:r>
            <w:r w:rsidRPr="005E78B6">
              <w:t xml:space="preserve"> for the </w:t>
            </w:r>
            <w:r w:rsidRPr="005E78B6">
              <w:rPr>
                <w:rStyle w:val="Strong"/>
                <w:b w:val="0"/>
                <w:bCs w:val="0"/>
              </w:rPr>
              <w:t>National Poets Evaluation Service</w:t>
            </w:r>
            <w:r w:rsidRPr="005E78B6">
              <w:t xml:space="preserve"> under the Poetry Sector of Abu Dhabi Heritage Authority (AHA).</w:t>
            </w:r>
          </w:p>
        </w:tc>
      </w:tr>
      <w:tr w:rsidR="00961A98" w14:paraId="611A0E92" w14:textId="77777777" w:rsidTr="005E78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DE31C" w14:textId="77777777" w:rsidR="00961A98" w:rsidRDefault="00961A98">
            <w:r>
              <w:t>Objective</w:t>
            </w:r>
          </w:p>
        </w:tc>
        <w:tc>
          <w:tcPr>
            <w:tcW w:w="0" w:type="auto"/>
            <w:hideMark/>
          </w:tcPr>
          <w:p w14:paraId="15FE8AA8" w14:textId="0E4219C7" w:rsidR="00961A98" w:rsidRPr="005E78B6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8B6">
              <w:t xml:space="preserve">To establish a </w:t>
            </w:r>
            <w:r w:rsidRPr="005E78B6">
              <w:rPr>
                <w:rStyle w:val="Strong"/>
                <w:b w:val="0"/>
                <w:bCs w:val="0"/>
              </w:rPr>
              <w:t>structured, governed, and auditable process</w:t>
            </w:r>
            <w:r w:rsidRPr="005E78B6">
              <w:t xml:space="preserve"> for receiving, evaluating, and certifying poems as part of the </w:t>
            </w:r>
            <w:r w:rsidRPr="005E78B6">
              <w:rPr>
                <w:rStyle w:val="Strong"/>
                <w:b w:val="0"/>
                <w:bCs w:val="0"/>
              </w:rPr>
              <w:t>National Poets framework</w:t>
            </w:r>
            <w:r w:rsidRPr="005E78B6">
              <w:rPr>
                <w:b/>
                <w:bCs/>
              </w:rPr>
              <w:t>.</w:t>
            </w:r>
          </w:p>
        </w:tc>
      </w:tr>
      <w:tr w:rsidR="00961A98" w14:paraId="49C948C9" w14:textId="77777777" w:rsidTr="005E7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DD214" w14:textId="77777777" w:rsidR="00961A98" w:rsidRDefault="00961A98">
            <w:r>
              <w:t>Scope of Document</w:t>
            </w:r>
          </w:p>
        </w:tc>
        <w:tc>
          <w:tcPr>
            <w:tcW w:w="0" w:type="auto"/>
            <w:hideMark/>
          </w:tcPr>
          <w:p w14:paraId="0A611758" w14:textId="77777777" w:rsidR="00961A98" w:rsidRPr="005E78B6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78B6">
              <w:t xml:space="preserve">This BRD covers the </w:t>
            </w:r>
            <w:r w:rsidRPr="005E78B6">
              <w:rPr>
                <w:rStyle w:val="Strong"/>
                <w:b w:val="0"/>
                <w:bCs w:val="0"/>
              </w:rPr>
              <w:t>end-to-end service lifecycle</w:t>
            </w:r>
            <w:r w:rsidRPr="005E78B6">
              <w:t>, including request intake, internal review, jury evaluation, executive decision, notification, and archiving.</w:t>
            </w:r>
          </w:p>
        </w:tc>
      </w:tr>
      <w:tr w:rsidR="00961A98" w14:paraId="16FDBFD0" w14:textId="77777777" w:rsidTr="005E78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A1B3D" w14:textId="77777777" w:rsidR="00961A98" w:rsidRDefault="00961A98">
            <w:r>
              <w:t>Target Audience</w:t>
            </w:r>
          </w:p>
        </w:tc>
        <w:tc>
          <w:tcPr>
            <w:tcW w:w="0" w:type="auto"/>
            <w:hideMark/>
          </w:tcPr>
          <w:p w14:paraId="1AF3D34C" w14:textId="77777777" w:rsidR="00961A98" w:rsidRPr="005E78B6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8B6">
              <w:t>Business stakeholders, IT teams, system integrators, and vendors responsible for implementing and supporting the service.</w:t>
            </w:r>
          </w:p>
        </w:tc>
      </w:tr>
      <w:tr w:rsidR="00961A98" w14:paraId="05A056B3" w14:textId="77777777" w:rsidTr="005E7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440B1" w14:textId="77777777" w:rsidR="00961A98" w:rsidRDefault="00961A98">
            <w:r>
              <w:t>Document Type</w:t>
            </w:r>
          </w:p>
        </w:tc>
        <w:tc>
          <w:tcPr>
            <w:tcW w:w="0" w:type="auto"/>
            <w:hideMark/>
          </w:tcPr>
          <w:p w14:paraId="61228DA1" w14:textId="77777777" w:rsidR="00961A98" w:rsidRPr="005E78B6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78B6">
              <w:t>Business Requirements Document (BRD) – Detailed Functional &amp; Process Definition</w:t>
            </w:r>
          </w:p>
        </w:tc>
      </w:tr>
      <w:tr w:rsidR="00961A98" w14:paraId="6D57BC05" w14:textId="77777777" w:rsidTr="005E78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AB225" w14:textId="77777777" w:rsidR="00961A98" w:rsidRDefault="00961A98">
            <w:r>
              <w:t>Version Status</w:t>
            </w:r>
          </w:p>
        </w:tc>
        <w:tc>
          <w:tcPr>
            <w:tcW w:w="0" w:type="auto"/>
            <w:hideMark/>
          </w:tcPr>
          <w:p w14:paraId="48011A38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– Subject to review and refinement</w:t>
            </w:r>
          </w:p>
        </w:tc>
      </w:tr>
    </w:tbl>
    <w:p w14:paraId="5A46EF80" w14:textId="77777777" w:rsidR="00961A98" w:rsidRDefault="00961A98" w:rsidP="003A2B29">
      <w:pPr>
        <w:pStyle w:val="Heading1"/>
      </w:pPr>
      <w:bookmarkStart w:id="1" w:name="_Toc226765800"/>
      <w:r>
        <w:rPr>
          <w:rStyle w:val="Strong"/>
          <w:b/>
          <w:bCs/>
        </w:rPr>
        <w:t>2. Service Business Overview</w:t>
      </w:r>
      <w:bookmarkEnd w:id="1"/>
    </w:p>
    <w:p w14:paraId="6E5EE48D" w14:textId="77777777" w:rsidR="00961A98" w:rsidRPr="005E78B6" w:rsidRDefault="00961A98" w:rsidP="005E78B6">
      <w:pPr>
        <w:pStyle w:val="Heading2"/>
      </w:pPr>
      <w:bookmarkStart w:id="2" w:name="_Toc226765801"/>
      <w:r w:rsidRPr="005E78B6">
        <w:rPr>
          <w:rStyle w:val="Strong"/>
          <w:b/>
          <w:bCs/>
        </w:rPr>
        <w:t>2.1 Service Vision</w:t>
      </w:r>
      <w:bookmarkEnd w:id="2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88"/>
        <w:gridCol w:w="7142"/>
      </w:tblGrid>
      <w:tr w:rsidR="00961A98" w14:paraId="0BC5E51D" w14:textId="77777777" w:rsidTr="00167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2FA5F" w14:textId="77777777" w:rsidR="00961A98" w:rsidRDefault="00961A98">
            <w:pPr>
              <w:jc w:val="center"/>
            </w:pPr>
            <w:r>
              <w:rPr>
                <w:b w:val="0"/>
                <w:bCs w:val="0"/>
              </w:rPr>
              <w:t>Item</w:t>
            </w:r>
          </w:p>
        </w:tc>
        <w:tc>
          <w:tcPr>
            <w:tcW w:w="0" w:type="auto"/>
            <w:hideMark/>
          </w:tcPr>
          <w:p w14:paraId="5AFBDFCF" w14:textId="77777777" w:rsidR="00961A98" w:rsidRDefault="00961A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961A98" w14:paraId="77194E1B" w14:textId="77777777" w:rsidTr="00167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34601" w14:textId="77777777" w:rsidR="00961A98" w:rsidRDefault="00961A98">
            <w:pPr>
              <w:rPr>
                <w:b w:val="0"/>
                <w:bCs w:val="0"/>
              </w:rPr>
            </w:pPr>
            <w:r>
              <w:t>Vision Statement</w:t>
            </w:r>
          </w:p>
        </w:tc>
        <w:tc>
          <w:tcPr>
            <w:tcW w:w="0" w:type="auto"/>
            <w:hideMark/>
          </w:tcPr>
          <w:p w14:paraId="2CD15E3E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 provide a </w:t>
            </w:r>
            <w:r w:rsidRPr="001679AB">
              <w:rPr>
                <w:rStyle w:val="Strong"/>
                <w:b w:val="0"/>
                <w:bCs w:val="0"/>
              </w:rPr>
              <w:t>transparent, structured, and high-quality evaluation process</w:t>
            </w:r>
            <w:r>
              <w:t xml:space="preserve"> for identifying and certifying national-level poetic works in alignment with Abu Dhabi’s cultural heritage objectives.</w:t>
            </w:r>
          </w:p>
        </w:tc>
      </w:tr>
      <w:tr w:rsidR="00961A98" w14:paraId="3753018E" w14:textId="77777777" w:rsidTr="00167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65CFE" w14:textId="77777777" w:rsidR="00961A98" w:rsidRDefault="00961A98">
            <w:r>
              <w:t>Strategic Goal</w:t>
            </w:r>
          </w:p>
        </w:tc>
        <w:tc>
          <w:tcPr>
            <w:tcW w:w="0" w:type="auto"/>
            <w:hideMark/>
          </w:tcPr>
          <w:p w14:paraId="5ABA476D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 ensure that all submitted poems undergo a </w:t>
            </w:r>
            <w:r w:rsidRPr="001679AB">
              <w:rPr>
                <w:rStyle w:val="Strong"/>
                <w:b w:val="0"/>
                <w:bCs w:val="0"/>
              </w:rPr>
              <w:t>fair, confidential, and expert-driven evaluation process</w:t>
            </w:r>
            <w:r>
              <w:t xml:space="preserve"> before being recognized as part of the national poetic identity.</w:t>
            </w:r>
          </w:p>
        </w:tc>
      </w:tr>
    </w:tbl>
    <w:p w14:paraId="066F8014" w14:textId="209B41B5" w:rsidR="00961A98" w:rsidRDefault="00961A98" w:rsidP="00961A98"/>
    <w:p w14:paraId="7E912A6C" w14:textId="77777777" w:rsidR="00961A98" w:rsidRPr="005E78B6" w:rsidRDefault="00961A98" w:rsidP="005E78B6">
      <w:pPr>
        <w:pStyle w:val="Heading2"/>
      </w:pPr>
      <w:bookmarkStart w:id="3" w:name="_Toc226765802"/>
      <w:r w:rsidRPr="005E78B6">
        <w:rPr>
          <w:rStyle w:val="Strong"/>
          <w:b/>
          <w:bCs/>
        </w:rPr>
        <w:t>2.2 Service Objectives</w:t>
      </w:r>
      <w:bookmarkEnd w:id="3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03"/>
        <w:gridCol w:w="6527"/>
      </w:tblGrid>
      <w:tr w:rsidR="00961A98" w14:paraId="0B2DC2AE" w14:textId="77777777" w:rsidTr="00167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5630D" w14:textId="77777777" w:rsidR="00961A98" w:rsidRDefault="00961A98">
            <w:pPr>
              <w:jc w:val="center"/>
            </w:pPr>
            <w:r>
              <w:rPr>
                <w:b w:val="0"/>
                <w:bCs w:val="0"/>
              </w:rPr>
              <w:t>Objective Category</w:t>
            </w:r>
          </w:p>
        </w:tc>
        <w:tc>
          <w:tcPr>
            <w:tcW w:w="0" w:type="auto"/>
            <w:hideMark/>
          </w:tcPr>
          <w:p w14:paraId="2985C044" w14:textId="77777777" w:rsidR="00961A98" w:rsidRDefault="00961A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961A98" w14:paraId="6E92E306" w14:textId="77777777" w:rsidTr="00167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235BF" w14:textId="77777777" w:rsidR="00961A98" w:rsidRDefault="00961A98">
            <w:pPr>
              <w:rPr>
                <w:b w:val="0"/>
                <w:bCs w:val="0"/>
              </w:rPr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0524C47F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Ensure all poems are evaluated based on </w:t>
            </w:r>
            <w:r w:rsidRPr="001679AB">
              <w:rPr>
                <w:rStyle w:val="Strong"/>
                <w:b w:val="0"/>
                <w:bCs w:val="0"/>
              </w:rPr>
              <w:t>expert review and standardized criteria</w:t>
            </w:r>
            <w:r w:rsidRPr="001679AB">
              <w:rPr>
                <w:b/>
                <w:bCs/>
              </w:rPr>
              <w:t>.</w:t>
            </w:r>
          </w:p>
        </w:tc>
      </w:tr>
      <w:tr w:rsidR="00961A98" w14:paraId="7A96AF57" w14:textId="77777777" w:rsidTr="00167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C4170" w14:textId="77777777" w:rsidR="00961A98" w:rsidRDefault="00961A98">
            <w:r>
              <w:t>Governance &amp; Control</w:t>
            </w:r>
          </w:p>
        </w:tc>
        <w:tc>
          <w:tcPr>
            <w:tcW w:w="0" w:type="auto"/>
            <w:hideMark/>
          </w:tcPr>
          <w:p w14:paraId="1B071AAA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Establish a </w:t>
            </w:r>
            <w:r w:rsidRPr="001679AB">
              <w:rPr>
                <w:rStyle w:val="Strong"/>
                <w:b w:val="0"/>
                <w:bCs w:val="0"/>
              </w:rPr>
              <w:t>controlled workflow</w:t>
            </w:r>
            <w:r>
              <w:t xml:space="preserve"> with clear roles, approvals, and auditability.</w:t>
            </w:r>
          </w:p>
        </w:tc>
      </w:tr>
      <w:tr w:rsidR="00961A98" w14:paraId="3B13733E" w14:textId="77777777" w:rsidTr="00167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196AB" w14:textId="77777777" w:rsidR="00961A98" w:rsidRDefault="00961A98">
            <w:r>
              <w:t>Confidentiality</w:t>
            </w:r>
          </w:p>
        </w:tc>
        <w:tc>
          <w:tcPr>
            <w:tcW w:w="0" w:type="auto"/>
            <w:hideMark/>
          </w:tcPr>
          <w:p w14:paraId="608DCD8D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Maintain a </w:t>
            </w:r>
            <w:r w:rsidRPr="001679AB">
              <w:rPr>
                <w:rStyle w:val="Strong"/>
                <w:b w:val="0"/>
                <w:bCs w:val="0"/>
              </w:rPr>
              <w:t>blind evaluation process</w:t>
            </w:r>
            <w:r>
              <w:t xml:space="preserve"> where jury members do not have access to poet identity or other jury decisions.</w:t>
            </w:r>
          </w:p>
        </w:tc>
      </w:tr>
      <w:tr w:rsidR="00961A98" w14:paraId="33948A31" w14:textId="77777777" w:rsidTr="00167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8D3E8" w14:textId="77777777" w:rsidR="00961A98" w:rsidRDefault="00961A98">
            <w:r>
              <w:t>Efficiency</w:t>
            </w:r>
          </w:p>
        </w:tc>
        <w:tc>
          <w:tcPr>
            <w:tcW w:w="0" w:type="auto"/>
            <w:hideMark/>
          </w:tcPr>
          <w:p w14:paraId="432668F0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Enable a </w:t>
            </w:r>
            <w:r w:rsidRPr="001679AB">
              <w:rPr>
                <w:rStyle w:val="Strong"/>
                <w:b w:val="0"/>
                <w:bCs w:val="0"/>
              </w:rPr>
              <w:t>streamlined and trackable process</w:t>
            </w:r>
            <w:r>
              <w:t xml:space="preserve"> from request intake to final decision.</w:t>
            </w:r>
          </w:p>
        </w:tc>
      </w:tr>
      <w:tr w:rsidR="00961A98" w14:paraId="5760A897" w14:textId="77777777" w:rsidTr="00167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64CD2" w14:textId="77777777" w:rsidR="00961A98" w:rsidRDefault="00961A98">
            <w:r>
              <w:t>Transparency</w:t>
            </w:r>
          </w:p>
        </w:tc>
        <w:tc>
          <w:tcPr>
            <w:tcW w:w="0" w:type="auto"/>
            <w:hideMark/>
          </w:tcPr>
          <w:p w14:paraId="0F3DF806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 full visibility for authorized roles (Application Reviewer, Dr. Sultan) across all stages.</w:t>
            </w:r>
          </w:p>
        </w:tc>
      </w:tr>
      <w:tr w:rsidR="00961A98" w14:paraId="54420B59" w14:textId="77777777" w:rsidTr="00167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07B5A" w14:textId="77777777" w:rsidR="00961A98" w:rsidRDefault="00961A98">
            <w:r>
              <w:t>Traceability</w:t>
            </w:r>
          </w:p>
        </w:tc>
        <w:tc>
          <w:tcPr>
            <w:tcW w:w="0" w:type="auto"/>
            <w:hideMark/>
          </w:tcPr>
          <w:p w14:paraId="08F90503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Ensure all actions, decisions, and updates are </w:t>
            </w:r>
            <w:r w:rsidRPr="001679AB">
              <w:rPr>
                <w:rStyle w:val="Strong"/>
                <w:b w:val="0"/>
                <w:bCs w:val="0"/>
              </w:rPr>
              <w:t>fully logged and auditable</w:t>
            </w:r>
            <w:r w:rsidRPr="001679AB">
              <w:rPr>
                <w:b/>
                <w:bCs/>
              </w:rPr>
              <w:t>.</w:t>
            </w:r>
          </w:p>
        </w:tc>
      </w:tr>
      <w:tr w:rsidR="00961A98" w14:paraId="44160EF6" w14:textId="77777777" w:rsidTr="00167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A2536" w14:textId="77777777" w:rsidR="00961A98" w:rsidRDefault="00961A98">
            <w:r>
              <w:lastRenderedPageBreak/>
              <w:t>Scalability</w:t>
            </w:r>
          </w:p>
        </w:tc>
        <w:tc>
          <w:tcPr>
            <w:tcW w:w="0" w:type="auto"/>
            <w:hideMark/>
          </w:tcPr>
          <w:p w14:paraId="74322DDB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Support future expansion of the service with configurable workflows, roles, and parameters.</w:t>
            </w:r>
          </w:p>
        </w:tc>
      </w:tr>
    </w:tbl>
    <w:p w14:paraId="1D48DC7E" w14:textId="33A79110" w:rsidR="00961A98" w:rsidRDefault="00961A98" w:rsidP="00961A98"/>
    <w:p w14:paraId="0F3FA18C" w14:textId="77777777" w:rsidR="00961A98" w:rsidRPr="005E78B6" w:rsidRDefault="00961A98" w:rsidP="005E78B6">
      <w:pPr>
        <w:pStyle w:val="Heading2"/>
      </w:pPr>
      <w:bookmarkStart w:id="4" w:name="_Toc226765803"/>
      <w:r w:rsidRPr="005E78B6">
        <w:rPr>
          <w:rStyle w:val="Strong"/>
          <w:b/>
          <w:bCs/>
        </w:rPr>
        <w:t>2.3 Business Context</w:t>
      </w:r>
      <w:bookmarkEnd w:id="4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45"/>
        <w:gridCol w:w="6885"/>
      </w:tblGrid>
      <w:tr w:rsidR="00961A98" w14:paraId="549FC93E" w14:textId="77777777" w:rsidTr="003B2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52E2F" w14:textId="77777777" w:rsidR="00961A98" w:rsidRDefault="00961A98">
            <w:pPr>
              <w:jc w:val="center"/>
            </w:pPr>
            <w:r>
              <w:rPr>
                <w:b w:val="0"/>
                <w:bCs w:val="0"/>
              </w:rPr>
              <w:t>Item</w:t>
            </w:r>
          </w:p>
        </w:tc>
        <w:tc>
          <w:tcPr>
            <w:tcW w:w="0" w:type="auto"/>
            <w:hideMark/>
          </w:tcPr>
          <w:p w14:paraId="08698F01" w14:textId="77777777" w:rsidR="00961A98" w:rsidRDefault="00961A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961A98" w14:paraId="203A2A12" w14:textId="77777777" w:rsidTr="003B2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82BFD" w14:textId="77777777" w:rsidR="00961A98" w:rsidRDefault="00961A98">
            <w:pPr>
              <w:rPr>
                <w:b w:val="0"/>
                <w:bCs w:val="0"/>
              </w:rPr>
            </w:pPr>
            <w:r>
              <w:t>Sector</w:t>
            </w:r>
          </w:p>
        </w:tc>
        <w:tc>
          <w:tcPr>
            <w:tcW w:w="0" w:type="auto"/>
            <w:hideMark/>
          </w:tcPr>
          <w:p w14:paraId="1BBC41EF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Poetry Sector – Abu Dhabi Heritage Authority</w:t>
            </w:r>
          </w:p>
        </w:tc>
      </w:tr>
      <w:tr w:rsidR="00961A98" w14:paraId="71ABB1FA" w14:textId="77777777" w:rsidTr="003B2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CA983" w14:textId="77777777" w:rsidR="00961A98" w:rsidRDefault="00961A98">
            <w:r>
              <w:t>Service Nature</w:t>
            </w:r>
          </w:p>
        </w:tc>
        <w:tc>
          <w:tcPr>
            <w:tcW w:w="0" w:type="auto"/>
            <w:hideMark/>
          </w:tcPr>
          <w:p w14:paraId="4DAFF08A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Internal evaluation and certification service</w:t>
            </w:r>
          </w:p>
        </w:tc>
      </w:tr>
      <w:tr w:rsidR="00961A98" w14:paraId="7CAA0AFB" w14:textId="77777777" w:rsidTr="003B2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7A779" w14:textId="77777777" w:rsidR="00961A98" w:rsidRDefault="00961A98">
            <w:r>
              <w:t>Request Origin</w:t>
            </w:r>
          </w:p>
        </w:tc>
        <w:tc>
          <w:tcPr>
            <w:tcW w:w="0" w:type="auto"/>
            <w:hideMark/>
          </w:tcPr>
          <w:p w14:paraId="0640BD47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Requests may originate from multiple official and informal channels including digital communication, internal referrals, and direct submissions</w:t>
            </w:r>
          </w:p>
        </w:tc>
      </w:tr>
      <w:tr w:rsidR="00961A98" w14:paraId="6237D1D0" w14:textId="77777777" w:rsidTr="003B2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4363F" w14:textId="77777777" w:rsidR="00961A98" w:rsidRDefault="00961A98">
            <w:r>
              <w:t>Decision Authority</w:t>
            </w:r>
          </w:p>
        </w:tc>
        <w:tc>
          <w:tcPr>
            <w:tcW w:w="0" w:type="auto"/>
            <w:hideMark/>
          </w:tcPr>
          <w:p w14:paraId="5F51DA7D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Final decision is taken by </w:t>
            </w:r>
            <w:r w:rsidRPr="00DD73F2">
              <w:rPr>
                <w:rStyle w:val="Strong"/>
                <w:b w:val="0"/>
                <w:bCs w:val="0"/>
              </w:rPr>
              <w:t>Dr. Sultan</w:t>
            </w:r>
          </w:p>
        </w:tc>
      </w:tr>
      <w:tr w:rsidR="00961A98" w14:paraId="5FB64C70" w14:textId="77777777" w:rsidTr="003B2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901B1" w14:textId="77777777" w:rsidR="00961A98" w:rsidRDefault="00961A98">
            <w:r>
              <w:t>Operational Owner</w:t>
            </w:r>
          </w:p>
        </w:tc>
        <w:tc>
          <w:tcPr>
            <w:tcW w:w="0" w:type="auto"/>
            <w:hideMark/>
          </w:tcPr>
          <w:p w14:paraId="474290B5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2060">
              <w:rPr>
                <w:rStyle w:val="Strong"/>
                <w:b w:val="0"/>
                <w:bCs w:val="0"/>
              </w:rPr>
              <w:t>Application Reviewer</w:t>
            </w:r>
            <w:r>
              <w:t xml:space="preserve"> (internal team)</w:t>
            </w:r>
          </w:p>
        </w:tc>
      </w:tr>
      <w:tr w:rsidR="00961A98" w14:paraId="63D75359" w14:textId="77777777" w:rsidTr="003B2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F58F9" w14:textId="77777777" w:rsidR="00961A98" w:rsidRDefault="00961A98">
            <w:r>
              <w:t>Evaluation Model</w:t>
            </w:r>
          </w:p>
        </w:tc>
        <w:tc>
          <w:tcPr>
            <w:tcW w:w="0" w:type="auto"/>
            <w:hideMark/>
          </w:tcPr>
          <w:p w14:paraId="4F254510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Multi-stage evaluation including </w:t>
            </w:r>
            <w:r w:rsidRPr="003B2060">
              <w:rPr>
                <w:rStyle w:val="Strong"/>
                <w:b w:val="0"/>
                <w:bCs w:val="0"/>
              </w:rPr>
              <w:t>initial review, jury evaluation, and executive decision</w:t>
            </w:r>
          </w:p>
        </w:tc>
      </w:tr>
    </w:tbl>
    <w:p w14:paraId="56A563AF" w14:textId="3E74D9C5" w:rsidR="00961A98" w:rsidRDefault="00961A98" w:rsidP="00961A98"/>
    <w:p w14:paraId="21EE0F10" w14:textId="77777777" w:rsidR="00961A98" w:rsidRPr="005E78B6" w:rsidRDefault="00961A98" w:rsidP="005E78B6">
      <w:pPr>
        <w:pStyle w:val="Heading2"/>
      </w:pPr>
      <w:bookmarkStart w:id="5" w:name="_Toc226765804"/>
      <w:r w:rsidRPr="005E78B6">
        <w:rPr>
          <w:rStyle w:val="Strong"/>
          <w:b/>
          <w:bCs/>
        </w:rPr>
        <w:t>2.4 Service Value to AHA</w:t>
      </w:r>
      <w:bookmarkEnd w:id="5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60"/>
        <w:gridCol w:w="6370"/>
      </w:tblGrid>
      <w:tr w:rsidR="00961A98" w14:paraId="51CFAC3E" w14:textId="77777777" w:rsidTr="003B2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48E29" w14:textId="77777777" w:rsidR="00961A98" w:rsidRDefault="00961A98">
            <w:pPr>
              <w:jc w:val="center"/>
            </w:pPr>
            <w:r>
              <w:rPr>
                <w:b w:val="0"/>
                <w:bCs w:val="0"/>
              </w:rPr>
              <w:t>Value Area</w:t>
            </w:r>
          </w:p>
        </w:tc>
        <w:tc>
          <w:tcPr>
            <w:tcW w:w="0" w:type="auto"/>
            <w:hideMark/>
          </w:tcPr>
          <w:p w14:paraId="438EA152" w14:textId="77777777" w:rsidR="00961A98" w:rsidRDefault="00961A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961A98" w14:paraId="14A0B62D" w14:textId="77777777" w:rsidTr="003B2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F9E1E" w14:textId="77777777" w:rsidR="00961A98" w:rsidRDefault="00961A98">
            <w:pPr>
              <w:rPr>
                <w:b w:val="0"/>
                <w:bCs w:val="0"/>
              </w:rPr>
            </w:pPr>
            <w:r>
              <w:t>Cultural Preservation</w:t>
            </w:r>
          </w:p>
        </w:tc>
        <w:tc>
          <w:tcPr>
            <w:tcW w:w="0" w:type="auto"/>
            <w:hideMark/>
          </w:tcPr>
          <w:p w14:paraId="1D31A557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Supports identification and promotion of high-quality poetic works aligned with national heritage</w:t>
            </w:r>
          </w:p>
        </w:tc>
      </w:tr>
      <w:tr w:rsidR="00961A98" w14:paraId="20D1DFFC" w14:textId="77777777" w:rsidTr="003B2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99F55" w14:textId="77777777" w:rsidR="00961A98" w:rsidRDefault="00961A98">
            <w:r>
              <w:t>Institutional Credibility</w:t>
            </w:r>
          </w:p>
        </w:tc>
        <w:tc>
          <w:tcPr>
            <w:tcW w:w="0" w:type="auto"/>
            <w:hideMark/>
          </w:tcPr>
          <w:p w14:paraId="78E2688D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Ensures structured and fair evaluation process enhances authority credibility</w:t>
            </w:r>
          </w:p>
        </w:tc>
      </w:tr>
      <w:tr w:rsidR="00961A98" w14:paraId="4831E312" w14:textId="77777777" w:rsidTr="003B2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A9CA4" w14:textId="77777777" w:rsidR="00961A98" w:rsidRDefault="00961A98">
            <w:r>
              <w:t>Knowledge Management</w:t>
            </w:r>
          </w:p>
        </w:tc>
        <w:tc>
          <w:tcPr>
            <w:tcW w:w="0" w:type="auto"/>
            <w:hideMark/>
          </w:tcPr>
          <w:p w14:paraId="16A80E1B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Maintains a centralized repository of evaluated poems and decisions</w:t>
            </w:r>
          </w:p>
        </w:tc>
      </w:tr>
      <w:tr w:rsidR="00961A98" w14:paraId="43CC1356" w14:textId="77777777" w:rsidTr="003B2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10B65" w14:textId="77777777" w:rsidR="00961A98" w:rsidRDefault="00961A98">
            <w:r>
              <w:t>Operational Excellence</w:t>
            </w:r>
          </w:p>
        </w:tc>
        <w:tc>
          <w:tcPr>
            <w:tcW w:w="0" w:type="auto"/>
            <w:hideMark/>
          </w:tcPr>
          <w:p w14:paraId="207F0413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Enables efficient and traceable internal processes</w:t>
            </w:r>
          </w:p>
        </w:tc>
      </w:tr>
      <w:tr w:rsidR="00961A98" w14:paraId="27D348CC" w14:textId="77777777" w:rsidTr="003B2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E9A32" w14:textId="77777777" w:rsidR="00961A98" w:rsidRDefault="00961A98">
            <w:r>
              <w:t>Decision Support</w:t>
            </w:r>
          </w:p>
        </w:tc>
        <w:tc>
          <w:tcPr>
            <w:tcW w:w="0" w:type="auto"/>
            <w:hideMark/>
          </w:tcPr>
          <w:p w14:paraId="563E1C5F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Provides structured </w:t>
            </w:r>
            <w:proofErr w:type="gramStart"/>
            <w:r>
              <w:t>inputs</w:t>
            </w:r>
            <w:proofErr w:type="gramEnd"/>
            <w:r>
              <w:t xml:space="preserve"> for executive-level decision making</w:t>
            </w:r>
          </w:p>
        </w:tc>
      </w:tr>
    </w:tbl>
    <w:p w14:paraId="6F9C7D3E" w14:textId="5CDD3028" w:rsidR="00961A98" w:rsidRDefault="00961A98" w:rsidP="00961A98"/>
    <w:p w14:paraId="617DAA22" w14:textId="77777777" w:rsidR="00961A98" w:rsidRPr="005E78B6" w:rsidRDefault="00961A98" w:rsidP="005E78B6">
      <w:pPr>
        <w:pStyle w:val="Heading2"/>
      </w:pPr>
      <w:bookmarkStart w:id="6" w:name="_Toc226765805"/>
      <w:r w:rsidRPr="005E78B6">
        <w:rPr>
          <w:rStyle w:val="Strong"/>
          <w:b/>
          <w:bCs/>
        </w:rPr>
        <w:t>2.5 Key Service Principles</w:t>
      </w:r>
      <w:bookmarkEnd w:id="6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74"/>
        <w:gridCol w:w="6356"/>
      </w:tblGrid>
      <w:tr w:rsidR="00961A98" w14:paraId="14775E2C" w14:textId="77777777" w:rsidTr="003B2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4C8DF" w14:textId="77777777" w:rsidR="00961A98" w:rsidRDefault="00961A98">
            <w:pPr>
              <w:jc w:val="center"/>
            </w:pPr>
            <w:r>
              <w:rPr>
                <w:b w:val="0"/>
                <w:bCs w:val="0"/>
              </w:rPr>
              <w:t>Principle</w:t>
            </w:r>
          </w:p>
        </w:tc>
        <w:tc>
          <w:tcPr>
            <w:tcW w:w="0" w:type="auto"/>
            <w:hideMark/>
          </w:tcPr>
          <w:p w14:paraId="45CAE9C7" w14:textId="77777777" w:rsidR="00961A98" w:rsidRDefault="00961A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961A98" w14:paraId="28C8E48C" w14:textId="77777777" w:rsidTr="003B2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48085" w14:textId="77777777" w:rsidR="00961A98" w:rsidRDefault="00961A98">
            <w:pPr>
              <w:rPr>
                <w:b w:val="0"/>
                <w:bCs w:val="0"/>
              </w:rPr>
            </w:pPr>
            <w:r>
              <w:t>Blind Evaluation</w:t>
            </w:r>
          </w:p>
        </w:tc>
        <w:tc>
          <w:tcPr>
            <w:tcW w:w="0" w:type="auto"/>
            <w:hideMark/>
          </w:tcPr>
          <w:p w14:paraId="24A3538C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Jury members must not see poet identity or other jury decisions</w:t>
            </w:r>
          </w:p>
        </w:tc>
      </w:tr>
      <w:tr w:rsidR="00961A98" w14:paraId="042A2F72" w14:textId="77777777" w:rsidTr="003B2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49BA9" w14:textId="77777777" w:rsidR="00961A98" w:rsidRDefault="00961A98">
            <w:r>
              <w:t>Reviewer Control</w:t>
            </w:r>
          </w:p>
        </w:tc>
        <w:tc>
          <w:tcPr>
            <w:tcW w:w="0" w:type="auto"/>
            <w:hideMark/>
          </w:tcPr>
          <w:p w14:paraId="6C048333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Application Reviewer manages and controls the workflow across all stages</w:t>
            </w:r>
          </w:p>
        </w:tc>
      </w:tr>
      <w:tr w:rsidR="00961A98" w14:paraId="3A2E86E4" w14:textId="77777777" w:rsidTr="003B2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ADBE3" w14:textId="77777777" w:rsidR="00961A98" w:rsidRDefault="00961A98">
            <w:r>
              <w:t>Executive Authority</w:t>
            </w:r>
          </w:p>
        </w:tc>
        <w:tc>
          <w:tcPr>
            <w:tcW w:w="0" w:type="auto"/>
            <w:hideMark/>
          </w:tcPr>
          <w:p w14:paraId="5B828B80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decision is exclusively made by Dr. Sultan</w:t>
            </w:r>
          </w:p>
        </w:tc>
      </w:tr>
      <w:tr w:rsidR="00961A98" w14:paraId="5FBCF715" w14:textId="77777777" w:rsidTr="003B2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9A70E" w14:textId="77777777" w:rsidR="00961A98" w:rsidRDefault="00961A98">
            <w:r>
              <w:t>Configurability</w:t>
            </w:r>
          </w:p>
        </w:tc>
        <w:tc>
          <w:tcPr>
            <w:tcW w:w="0" w:type="auto"/>
            <w:hideMark/>
          </w:tcPr>
          <w:p w14:paraId="758A8FD6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must support configurable workflows, roles, deadlines, and parameters</w:t>
            </w:r>
          </w:p>
        </w:tc>
      </w:tr>
      <w:tr w:rsidR="00961A98" w14:paraId="469842BF" w14:textId="77777777" w:rsidTr="003B2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FC1A9" w14:textId="77777777" w:rsidR="00961A98" w:rsidRDefault="00961A98">
            <w:r>
              <w:t>Data Reusability</w:t>
            </w:r>
          </w:p>
        </w:tc>
        <w:tc>
          <w:tcPr>
            <w:tcW w:w="0" w:type="auto"/>
            <w:hideMark/>
          </w:tcPr>
          <w:p w14:paraId="479552DA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Existing user data must be automatically retrieved from system profiles without re-entry</w:t>
            </w:r>
          </w:p>
        </w:tc>
      </w:tr>
      <w:tr w:rsidR="00961A98" w14:paraId="286D6D86" w14:textId="77777777" w:rsidTr="003B2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57326" w14:textId="77777777" w:rsidR="00961A98" w:rsidRDefault="00961A98">
            <w:r>
              <w:t>Auditability</w:t>
            </w:r>
          </w:p>
        </w:tc>
        <w:tc>
          <w:tcPr>
            <w:tcW w:w="0" w:type="auto"/>
            <w:hideMark/>
          </w:tcPr>
          <w:p w14:paraId="355F69DF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system actions must be logged and traceable</w:t>
            </w:r>
          </w:p>
        </w:tc>
      </w:tr>
      <w:tr w:rsidR="00961A98" w14:paraId="334BF6CB" w14:textId="77777777" w:rsidTr="003B2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F7B89" w14:textId="77777777" w:rsidR="00961A98" w:rsidRDefault="00961A98">
            <w:r>
              <w:t>End-to-End Ownership</w:t>
            </w:r>
          </w:p>
        </w:tc>
        <w:tc>
          <w:tcPr>
            <w:tcW w:w="0" w:type="auto"/>
            <w:hideMark/>
          </w:tcPr>
          <w:p w14:paraId="3202DFAE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 must be fully managed within a single controlled lifecycle</w:t>
            </w:r>
          </w:p>
        </w:tc>
      </w:tr>
    </w:tbl>
    <w:p w14:paraId="0447A8C2" w14:textId="3BD25D39" w:rsidR="00961A98" w:rsidRDefault="00961A98" w:rsidP="00961A98"/>
    <w:p w14:paraId="4C21DA3D" w14:textId="77777777" w:rsidR="00961A98" w:rsidRPr="005E78B6" w:rsidRDefault="00961A98" w:rsidP="005E78B6">
      <w:pPr>
        <w:pStyle w:val="Heading1"/>
      </w:pPr>
      <w:bookmarkStart w:id="7" w:name="_Toc226765806"/>
      <w:r w:rsidRPr="005E78B6">
        <w:rPr>
          <w:rStyle w:val="Strong"/>
          <w:b/>
          <w:bCs/>
        </w:rPr>
        <w:t>3. Service Scope</w:t>
      </w:r>
      <w:bookmarkEnd w:id="7"/>
    </w:p>
    <w:p w14:paraId="49BE461A" w14:textId="77777777" w:rsidR="00961A98" w:rsidRPr="005E78B6" w:rsidRDefault="00961A98" w:rsidP="005E78B6">
      <w:pPr>
        <w:pStyle w:val="Heading2"/>
      </w:pPr>
      <w:bookmarkStart w:id="8" w:name="_Toc226765807"/>
      <w:r w:rsidRPr="005E78B6">
        <w:rPr>
          <w:rStyle w:val="Strong"/>
          <w:b/>
          <w:bCs/>
        </w:rPr>
        <w:t>3.1 In-Scope Components</w:t>
      </w:r>
      <w:bookmarkEnd w:id="8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11"/>
        <w:gridCol w:w="6019"/>
      </w:tblGrid>
      <w:tr w:rsidR="00961A98" w14:paraId="3954976B" w14:textId="77777777" w:rsidTr="003B2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43B86" w14:textId="77777777" w:rsidR="00961A98" w:rsidRDefault="00961A98">
            <w:pPr>
              <w:jc w:val="center"/>
            </w:pPr>
            <w:r>
              <w:rPr>
                <w:b w:val="0"/>
                <w:bCs w:val="0"/>
              </w:rPr>
              <w:t>Component</w:t>
            </w:r>
          </w:p>
        </w:tc>
        <w:tc>
          <w:tcPr>
            <w:tcW w:w="0" w:type="auto"/>
            <w:hideMark/>
          </w:tcPr>
          <w:p w14:paraId="08BC42A0" w14:textId="77777777" w:rsidR="00961A98" w:rsidRDefault="00961A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961A98" w14:paraId="2B4F25E3" w14:textId="77777777" w:rsidTr="003B2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1AC8C" w14:textId="77777777" w:rsidR="00961A98" w:rsidRDefault="00961A98">
            <w:pPr>
              <w:rPr>
                <w:b w:val="0"/>
                <w:bCs w:val="0"/>
              </w:rPr>
            </w:pPr>
            <w:r>
              <w:t>Request Intake</w:t>
            </w:r>
          </w:p>
        </w:tc>
        <w:tc>
          <w:tcPr>
            <w:tcW w:w="0" w:type="auto"/>
            <w:hideMark/>
          </w:tcPr>
          <w:p w14:paraId="5B857E67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Capture requests from all approved communication channels</w:t>
            </w:r>
          </w:p>
        </w:tc>
      </w:tr>
      <w:tr w:rsidR="00961A98" w14:paraId="0210B521" w14:textId="77777777" w:rsidTr="003B2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D4198" w14:textId="77777777" w:rsidR="00961A98" w:rsidRDefault="00961A98">
            <w:r>
              <w:t>Data Management</w:t>
            </w:r>
          </w:p>
        </w:tc>
        <w:tc>
          <w:tcPr>
            <w:tcW w:w="0" w:type="auto"/>
            <w:hideMark/>
          </w:tcPr>
          <w:p w14:paraId="787A2CAC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 poet, requester, and poem data with auto-capture from existing systems</w:t>
            </w:r>
          </w:p>
        </w:tc>
      </w:tr>
      <w:tr w:rsidR="00961A98" w14:paraId="3742BF1F" w14:textId="77777777" w:rsidTr="003B2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1632B" w14:textId="77777777" w:rsidR="00961A98" w:rsidRDefault="00961A98">
            <w:r>
              <w:t>Application Review</w:t>
            </w:r>
          </w:p>
        </w:tc>
        <w:tc>
          <w:tcPr>
            <w:tcW w:w="0" w:type="auto"/>
            <w:hideMark/>
          </w:tcPr>
          <w:p w14:paraId="0E463A99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Validate and prepare applications for evaluation</w:t>
            </w:r>
          </w:p>
        </w:tc>
      </w:tr>
      <w:tr w:rsidR="00961A98" w14:paraId="62B9E389" w14:textId="77777777" w:rsidTr="003B2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AE34D" w14:textId="77777777" w:rsidR="00961A98" w:rsidRDefault="00961A98">
            <w:r>
              <w:t>Jury Management</w:t>
            </w:r>
          </w:p>
        </w:tc>
        <w:tc>
          <w:tcPr>
            <w:tcW w:w="0" w:type="auto"/>
            <w:hideMark/>
          </w:tcPr>
          <w:p w14:paraId="34DECF0D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Assign and manage jury members for evaluation</w:t>
            </w:r>
          </w:p>
        </w:tc>
      </w:tr>
      <w:tr w:rsidR="00961A98" w14:paraId="25AA8D94" w14:textId="77777777" w:rsidTr="003B2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AF95B" w14:textId="77777777" w:rsidR="00961A98" w:rsidRDefault="00961A98">
            <w:r>
              <w:t>Jury Evaluation Process</w:t>
            </w:r>
          </w:p>
        </w:tc>
        <w:tc>
          <w:tcPr>
            <w:tcW w:w="0" w:type="auto"/>
            <w:hideMark/>
          </w:tcPr>
          <w:p w14:paraId="0D1CD1D5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 independent, confidential evaluation by jury members</w:t>
            </w:r>
          </w:p>
        </w:tc>
      </w:tr>
      <w:tr w:rsidR="00961A98" w14:paraId="2521438B" w14:textId="77777777" w:rsidTr="003B2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63F42" w14:textId="77777777" w:rsidR="00961A98" w:rsidRDefault="00961A98">
            <w:r>
              <w:t>Jury Monitoring</w:t>
            </w:r>
          </w:p>
        </w:tc>
        <w:tc>
          <w:tcPr>
            <w:tcW w:w="0" w:type="auto"/>
            <w:hideMark/>
          </w:tcPr>
          <w:p w14:paraId="59B58E4F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Track status, responses, and performance of jury members</w:t>
            </w:r>
          </w:p>
        </w:tc>
      </w:tr>
      <w:tr w:rsidR="00961A98" w14:paraId="26C0E430" w14:textId="77777777" w:rsidTr="003B2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8F2FB" w14:textId="77777777" w:rsidR="00961A98" w:rsidRDefault="00961A98">
            <w:r>
              <w:t>Reviewer Consolidation</w:t>
            </w:r>
          </w:p>
        </w:tc>
        <w:tc>
          <w:tcPr>
            <w:tcW w:w="0" w:type="auto"/>
            <w:hideMark/>
          </w:tcPr>
          <w:p w14:paraId="25FE459A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Allow </w:t>
            </w:r>
            <w:proofErr w:type="gramStart"/>
            <w:r>
              <w:t>reviewer</w:t>
            </w:r>
            <w:proofErr w:type="gramEnd"/>
            <w:r>
              <w:t xml:space="preserve"> to analyze and prepare final evaluation summary</w:t>
            </w:r>
          </w:p>
        </w:tc>
      </w:tr>
      <w:tr w:rsidR="00961A98" w14:paraId="37D7058B" w14:textId="77777777" w:rsidTr="003B2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EC49A" w14:textId="77777777" w:rsidR="00961A98" w:rsidRDefault="00961A98">
            <w:r>
              <w:t>Executive Review</w:t>
            </w:r>
          </w:p>
        </w:tc>
        <w:tc>
          <w:tcPr>
            <w:tcW w:w="0" w:type="auto"/>
            <w:hideMark/>
          </w:tcPr>
          <w:p w14:paraId="58C92681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Generate and submit final evaluation form to Dr. Sultan</w:t>
            </w:r>
          </w:p>
        </w:tc>
      </w:tr>
      <w:tr w:rsidR="00961A98" w14:paraId="2055C30B" w14:textId="77777777" w:rsidTr="003B2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C87CD" w14:textId="77777777" w:rsidR="00961A98" w:rsidRDefault="00961A98">
            <w:r>
              <w:t>Final Decision Management</w:t>
            </w:r>
          </w:p>
        </w:tc>
        <w:tc>
          <w:tcPr>
            <w:tcW w:w="0" w:type="auto"/>
            <w:hideMark/>
          </w:tcPr>
          <w:p w14:paraId="48F2A94D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 and manage final certification decision</w:t>
            </w:r>
          </w:p>
        </w:tc>
      </w:tr>
      <w:tr w:rsidR="00961A98" w14:paraId="4238880D" w14:textId="77777777" w:rsidTr="003B2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84F32" w14:textId="77777777" w:rsidR="00961A98" w:rsidRDefault="00961A98">
            <w:r>
              <w:t>Notification Management</w:t>
            </w:r>
          </w:p>
        </w:tc>
        <w:tc>
          <w:tcPr>
            <w:tcW w:w="0" w:type="auto"/>
            <w:hideMark/>
          </w:tcPr>
          <w:p w14:paraId="4672EE9B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Notify requester and poet of </w:t>
            </w:r>
            <w:proofErr w:type="gramStart"/>
            <w:r>
              <w:t>final outcome</w:t>
            </w:r>
            <w:proofErr w:type="gramEnd"/>
          </w:p>
        </w:tc>
      </w:tr>
      <w:tr w:rsidR="00961A98" w14:paraId="162ED8AB" w14:textId="77777777" w:rsidTr="003B2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8291A" w14:textId="77777777" w:rsidR="00961A98" w:rsidRDefault="00961A98">
            <w:r>
              <w:t>Archiving</w:t>
            </w:r>
          </w:p>
        </w:tc>
        <w:tc>
          <w:tcPr>
            <w:tcW w:w="0" w:type="auto"/>
            <w:hideMark/>
          </w:tcPr>
          <w:p w14:paraId="52DD7DC5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Archive all application data, forms, and decisions</w:t>
            </w:r>
          </w:p>
        </w:tc>
      </w:tr>
      <w:tr w:rsidR="00961A98" w14:paraId="2B1061A2" w14:textId="77777777" w:rsidTr="003B2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AD364" w14:textId="77777777" w:rsidR="00961A98" w:rsidRDefault="00961A98">
            <w:r>
              <w:t>Audit Logging</w:t>
            </w:r>
          </w:p>
        </w:tc>
        <w:tc>
          <w:tcPr>
            <w:tcW w:w="0" w:type="auto"/>
            <w:hideMark/>
          </w:tcPr>
          <w:p w14:paraId="51CC70CE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Capture full audit trail of all system activities</w:t>
            </w:r>
          </w:p>
        </w:tc>
      </w:tr>
      <w:tr w:rsidR="00961A98" w14:paraId="2BD7FBEC" w14:textId="77777777" w:rsidTr="003B2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E52AD" w14:textId="77777777" w:rsidR="00961A98" w:rsidRDefault="00961A98">
            <w:r>
              <w:t>Reporting &amp; Analytics</w:t>
            </w:r>
          </w:p>
        </w:tc>
        <w:tc>
          <w:tcPr>
            <w:tcW w:w="0" w:type="auto"/>
            <w:hideMark/>
          </w:tcPr>
          <w:p w14:paraId="3F3693FC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 operational and performance reports</w:t>
            </w:r>
          </w:p>
        </w:tc>
      </w:tr>
      <w:tr w:rsidR="00961A98" w14:paraId="41BC429F" w14:textId="77777777" w:rsidTr="003B2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84A41" w14:textId="77777777" w:rsidR="00961A98" w:rsidRDefault="00961A98">
            <w:r>
              <w:t>Configuration Management</w:t>
            </w:r>
          </w:p>
        </w:tc>
        <w:tc>
          <w:tcPr>
            <w:tcW w:w="0" w:type="auto"/>
            <w:hideMark/>
          </w:tcPr>
          <w:p w14:paraId="457557F6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 configurable roles, workflows, deadlines, and parameters</w:t>
            </w:r>
          </w:p>
        </w:tc>
      </w:tr>
    </w:tbl>
    <w:p w14:paraId="6E54A7D3" w14:textId="02393754" w:rsidR="00961A98" w:rsidRDefault="00961A98" w:rsidP="00961A98"/>
    <w:p w14:paraId="40B7303B" w14:textId="77777777" w:rsidR="00961A98" w:rsidRPr="005E78B6" w:rsidRDefault="00961A98" w:rsidP="005E78B6">
      <w:pPr>
        <w:pStyle w:val="Heading2"/>
      </w:pPr>
      <w:bookmarkStart w:id="9" w:name="_Toc226765808"/>
      <w:r w:rsidRPr="005E78B6">
        <w:rPr>
          <w:rStyle w:val="Strong"/>
          <w:b/>
          <w:bCs/>
        </w:rPr>
        <w:t>3.2 Intake Channels (In Scope)</w:t>
      </w:r>
      <w:bookmarkEnd w:id="9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71"/>
        <w:gridCol w:w="2528"/>
        <w:gridCol w:w="3831"/>
      </w:tblGrid>
      <w:tr w:rsidR="00961A98" w14:paraId="0DFB4F80" w14:textId="77777777" w:rsidTr="00990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21489" w14:textId="77777777" w:rsidR="00961A98" w:rsidRDefault="00961A98">
            <w:pPr>
              <w:jc w:val="center"/>
            </w:pPr>
            <w:r>
              <w:rPr>
                <w:b w:val="0"/>
                <w:bCs w:val="0"/>
              </w:rPr>
              <w:t>Channel Category</w:t>
            </w:r>
          </w:p>
        </w:tc>
        <w:tc>
          <w:tcPr>
            <w:tcW w:w="0" w:type="auto"/>
            <w:hideMark/>
          </w:tcPr>
          <w:p w14:paraId="069AA217" w14:textId="77777777" w:rsidR="00961A98" w:rsidRDefault="00961A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Channel Type</w:t>
            </w:r>
          </w:p>
        </w:tc>
        <w:tc>
          <w:tcPr>
            <w:tcW w:w="0" w:type="auto"/>
            <w:hideMark/>
          </w:tcPr>
          <w:p w14:paraId="7549096B" w14:textId="77777777" w:rsidR="00961A98" w:rsidRDefault="00961A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961A98" w14:paraId="3F570D5E" w14:textId="77777777" w:rsidTr="0099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59E43" w14:textId="77777777" w:rsidR="00961A98" w:rsidRDefault="00961A98">
            <w:pPr>
              <w:rPr>
                <w:b w:val="0"/>
                <w:bCs w:val="0"/>
              </w:rPr>
            </w:pPr>
            <w:r>
              <w:t>Digital Communication</w:t>
            </w:r>
          </w:p>
        </w:tc>
        <w:tc>
          <w:tcPr>
            <w:tcW w:w="0" w:type="auto"/>
            <w:hideMark/>
          </w:tcPr>
          <w:p w14:paraId="27357C75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0" w:type="auto"/>
            <w:hideMark/>
          </w:tcPr>
          <w:p w14:paraId="49F461C1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Requests received through official email channels</w:t>
            </w:r>
          </w:p>
        </w:tc>
      </w:tr>
      <w:tr w:rsidR="00961A98" w14:paraId="2A62D431" w14:textId="77777777" w:rsidTr="0099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8AA57" w14:textId="77777777" w:rsidR="00961A98" w:rsidRDefault="00961A98">
            <w:r>
              <w:t>Digital Communication</w:t>
            </w:r>
          </w:p>
        </w:tc>
        <w:tc>
          <w:tcPr>
            <w:tcW w:w="0" w:type="auto"/>
            <w:hideMark/>
          </w:tcPr>
          <w:p w14:paraId="269B8142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WhatsApp</w:t>
            </w:r>
          </w:p>
        </w:tc>
        <w:tc>
          <w:tcPr>
            <w:tcW w:w="0" w:type="auto"/>
            <w:hideMark/>
          </w:tcPr>
          <w:p w14:paraId="36BA768D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Requests received via official WhatsApp communication</w:t>
            </w:r>
          </w:p>
        </w:tc>
      </w:tr>
      <w:tr w:rsidR="00961A98" w14:paraId="7B8645C6" w14:textId="77777777" w:rsidTr="0099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334E4" w14:textId="77777777" w:rsidR="00961A98" w:rsidRDefault="00961A98">
            <w:r>
              <w:t>Internal Referral</w:t>
            </w:r>
          </w:p>
        </w:tc>
        <w:tc>
          <w:tcPr>
            <w:tcW w:w="0" w:type="auto"/>
            <w:hideMark/>
          </w:tcPr>
          <w:p w14:paraId="5AC0E78B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Executive Recommendation</w:t>
            </w:r>
          </w:p>
        </w:tc>
        <w:tc>
          <w:tcPr>
            <w:tcW w:w="0" w:type="auto"/>
            <w:hideMark/>
          </w:tcPr>
          <w:p w14:paraId="357F9BBC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Requests initiated by Dr. Sultan</w:t>
            </w:r>
          </w:p>
        </w:tc>
      </w:tr>
      <w:tr w:rsidR="00961A98" w14:paraId="229AD885" w14:textId="77777777" w:rsidTr="0099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FABE5" w14:textId="77777777" w:rsidR="00961A98" w:rsidRDefault="00961A98">
            <w:r>
              <w:t>Internal Referral</w:t>
            </w:r>
          </w:p>
        </w:tc>
        <w:tc>
          <w:tcPr>
            <w:tcW w:w="0" w:type="auto"/>
            <w:hideMark/>
          </w:tcPr>
          <w:p w14:paraId="64E270D7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Poetry Sector Representatives</w:t>
            </w:r>
          </w:p>
        </w:tc>
        <w:tc>
          <w:tcPr>
            <w:tcW w:w="0" w:type="auto"/>
            <w:hideMark/>
          </w:tcPr>
          <w:p w14:paraId="5E0FE396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Requests submitted by internal stakeholders</w:t>
            </w:r>
          </w:p>
        </w:tc>
      </w:tr>
      <w:tr w:rsidR="00961A98" w14:paraId="44379309" w14:textId="77777777" w:rsidTr="0099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136CB" w14:textId="77777777" w:rsidR="00961A98" w:rsidRDefault="00961A98">
            <w:r>
              <w:t>Direct Submission</w:t>
            </w:r>
          </w:p>
        </w:tc>
        <w:tc>
          <w:tcPr>
            <w:tcW w:w="0" w:type="auto"/>
            <w:hideMark/>
          </w:tcPr>
          <w:p w14:paraId="774FC05E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Poet Submission</w:t>
            </w:r>
          </w:p>
        </w:tc>
        <w:tc>
          <w:tcPr>
            <w:tcW w:w="0" w:type="auto"/>
            <w:hideMark/>
          </w:tcPr>
          <w:p w14:paraId="4993BFF2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Requests submitted directly by the poet</w:t>
            </w:r>
          </w:p>
        </w:tc>
      </w:tr>
      <w:tr w:rsidR="00961A98" w14:paraId="085F594E" w14:textId="77777777" w:rsidTr="0099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09E3B" w14:textId="77777777" w:rsidR="00961A98" w:rsidRDefault="00961A98">
            <w:r>
              <w:t>Third-Party Submission</w:t>
            </w:r>
          </w:p>
        </w:tc>
        <w:tc>
          <w:tcPr>
            <w:tcW w:w="0" w:type="auto"/>
            <w:hideMark/>
          </w:tcPr>
          <w:p w14:paraId="4F930EBB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Representative Submission</w:t>
            </w:r>
          </w:p>
        </w:tc>
        <w:tc>
          <w:tcPr>
            <w:tcW w:w="0" w:type="auto"/>
            <w:hideMark/>
          </w:tcPr>
          <w:p w14:paraId="57A8F8D8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Requests submitted by a third party on behalf of the poet</w:t>
            </w:r>
          </w:p>
        </w:tc>
      </w:tr>
      <w:tr w:rsidR="00961A98" w14:paraId="04399C7A" w14:textId="77777777" w:rsidTr="0099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1A8DA" w14:textId="77777777" w:rsidR="00961A98" w:rsidRDefault="00961A98">
            <w:r>
              <w:t>Official Channels</w:t>
            </w:r>
          </w:p>
        </w:tc>
        <w:tc>
          <w:tcPr>
            <w:tcW w:w="0" w:type="auto"/>
            <w:hideMark/>
          </w:tcPr>
          <w:p w14:paraId="6DE790C7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Authority Approved Channels</w:t>
            </w:r>
          </w:p>
        </w:tc>
        <w:tc>
          <w:tcPr>
            <w:tcW w:w="0" w:type="auto"/>
            <w:hideMark/>
          </w:tcPr>
          <w:p w14:paraId="67AA1D79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 official communication channel defined by AHA</w:t>
            </w:r>
          </w:p>
        </w:tc>
      </w:tr>
    </w:tbl>
    <w:p w14:paraId="3134AEEA" w14:textId="2C6C82C9" w:rsidR="00961A98" w:rsidRDefault="00961A98" w:rsidP="00961A98"/>
    <w:p w14:paraId="4D27227F" w14:textId="77777777" w:rsidR="00961A98" w:rsidRPr="005E78B6" w:rsidRDefault="00961A98" w:rsidP="005E78B6">
      <w:pPr>
        <w:pStyle w:val="Heading2"/>
      </w:pPr>
      <w:bookmarkStart w:id="10" w:name="_Toc226765809"/>
      <w:r w:rsidRPr="005E78B6">
        <w:rPr>
          <w:rStyle w:val="Strong"/>
          <w:b/>
          <w:bCs/>
        </w:rPr>
        <w:lastRenderedPageBreak/>
        <w:t>3.3 Request Source Classification</w:t>
      </w:r>
      <w:bookmarkEnd w:id="10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64"/>
        <w:gridCol w:w="5211"/>
      </w:tblGrid>
      <w:tr w:rsidR="00961A98" w14:paraId="71044C5F" w14:textId="77777777" w:rsidTr="00990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333A8" w14:textId="77777777" w:rsidR="00961A98" w:rsidRDefault="00961A98">
            <w:pPr>
              <w:jc w:val="center"/>
            </w:pPr>
            <w:r>
              <w:rPr>
                <w:b w:val="0"/>
                <w:bCs w:val="0"/>
              </w:rPr>
              <w:t>Category</w:t>
            </w:r>
          </w:p>
        </w:tc>
        <w:tc>
          <w:tcPr>
            <w:tcW w:w="0" w:type="auto"/>
            <w:hideMark/>
          </w:tcPr>
          <w:p w14:paraId="05C1A5DA" w14:textId="77777777" w:rsidR="00961A98" w:rsidRDefault="00961A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961A98" w14:paraId="132D20C8" w14:textId="77777777" w:rsidTr="0099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2D0D9" w14:textId="77777777" w:rsidR="00961A98" w:rsidRDefault="00961A98">
            <w:pPr>
              <w:rPr>
                <w:b w:val="0"/>
                <w:bCs w:val="0"/>
              </w:rPr>
            </w:pPr>
            <w:r>
              <w:t>Digital Direct</w:t>
            </w:r>
          </w:p>
        </w:tc>
        <w:tc>
          <w:tcPr>
            <w:tcW w:w="0" w:type="auto"/>
            <w:hideMark/>
          </w:tcPr>
          <w:p w14:paraId="1A42E3E2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Email, WhatsApp, or similar channels</w:t>
            </w:r>
          </w:p>
        </w:tc>
      </w:tr>
      <w:tr w:rsidR="00961A98" w14:paraId="100737FD" w14:textId="77777777" w:rsidTr="0099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F5DAA" w14:textId="77777777" w:rsidR="00961A98" w:rsidRDefault="00961A98">
            <w:r>
              <w:t>Internal Referral</w:t>
            </w:r>
          </w:p>
        </w:tc>
        <w:tc>
          <w:tcPr>
            <w:tcW w:w="0" w:type="auto"/>
            <w:hideMark/>
          </w:tcPr>
          <w:p w14:paraId="10C927C4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Requests from internal stakeholders or management</w:t>
            </w:r>
          </w:p>
        </w:tc>
      </w:tr>
      <w:tr w:rsidR="00961A98" w14:paraId="524390AA" w14:textId="77777777" w:rsidTr="0099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B97B5" w14:textId="77777777" w:rsidR="00961A98" w:rsidRDefault="00961A98">
            <w:r>
              <w:t>External Referral</w:t>
            </w:r>
          </w:p>
        </w:tc>
        <w:tc>
          <w:tcPr>
            <w:tcW w:w="0" w:type="auto"/>
            <w:hideMark/>
          </w:tcPr>
          <w:p w14:paraId="71F800CC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Requests from external representatives</w:t>
            </w:r>
          </w:p>
        </w:tc>
      </w:tr>
      <w:tr w:rsidR="00961A98" w14:paraId="39751C98" w14:textId="77777777" w:rsidTr="0099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19BA9" w14:textId="77777777" w:rsidR="00961A98" w:rsidRDefault="00961A98">
            <w:r>
              <w:t>Self-Submitted</w:t>
            </w:r>
          </w:p>
        </w:tc>
        <w:tc>
          <w:tcPr>
            <w:tcW w:w="0" w:type="auto"/>
            <w:hideMark/>
          </w:tcPr>
          <w:p w14:paraId="0F8D43F7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Requests submitted by the poet</w:t>
            </w:r>
          </w:p>
        </w:tc>
      </w:tr>
      <w:tr w:rsidR="00961A98" w14:paraId="137B1192" w14:textId="77777777" w:rsidTr="0099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6C018" w14:textId="77777777" w:rsidR="00961A98" w:rsidRDefault="00961A98">
            <w:r>
              <w:t>Official Channel</w:t>
            </w:r>
          </w:p>
        </w:tc>
        <w:tc>
          <w:tcPr>
            <w:tcW w:w="0" w:type="auto"/>
            <w:hideMark/>
          </w:tcPr>
          <w:p w14:paraId="3594407F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Requests received through formal authority channels</w:t>
            </w:r>
          </w:p>
        </w:tc>
      </w:tr>
    </w:tbl>
    <w:p w14:paraId="735DC1D0" w14:textId="1870E382" w:rsidR="00961A98" w:rsidRDefault="00961A98" w:rsidP="00961A98"/>
    <w:p w14:paraId="6EE1361B" w14:textId="77777777" w:rsidR="00961A98" w:rsidRPr="005E78B6" w:rsidRDefault="00961A98" w:rsidP="005E78B6">
      <w:pPr>
        <w:pStyle w:val="Heading2"/>
      </w:pPr>
      <w:bookmarkStart w:id="11" w:name="_Toc226765810"/>
      <w:r w:rsidRPr="005E78B6">
        <w:rPr>
          <w:rStyle w:val="Strong"/>
          <w:b/>
          <w:bCs/>
        </w:rPr>
        <w:t>3.4 Data Scope</w:t>
      </w:r>
      <w:bookmarkEnd w:id="11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00"/>
        <w:gridCol w:w="6430"/>
      </w:tblGrid>
      <w:tr w:rsidR="00961A98" w14:paraId="524E7897" w14:textId="77777777" w:rsidTr="00EE4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5993A" w14:textId="77777777" w:rsidR="00961A98" w:rsidRDefault="00961A98">
            <w:pPr>
              <w:jc w:val="center"/>
            </w:pPr>
            <w:r>
              <w:rPr>
                <w:b w:val="0"/>
                <w:bCs w:val="0"/>
              </w:rPr>
              <w:t>Data Category</w:t>
            </w:r>
          </w:p>
        </w:tc>
        <w:tc>
          <w:tcPr>
            <w:tcW w:w="0" w:type="auto"/>
            <w:hideMark/>
          </w:tcPr>
          <w:p w14:paraId="133423CF" w14:textId="77777777" w:rsidR="00961A98" w:rsidRDefault="00961A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961A98" w14:paraId="6904DA1B" w14:textId="77777777" w:rsidTr="00EE4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752222" w14:textId="77777777" w:rsidR="00961A98" w:rsidRDefault="00961A98">
            <w:pPr>
              <w:rPr>
                <w:b w:val="0"/>
                <w:bCs w:val="0"/>
              </w:rPr>
            </w:pPr>
            <w:r>
              <w:t>Poet Information</w:t>
            </w:r>
          </w:p>
        </w:tc>
        <w:tc>
          <w:tcPr>
            <w:tcW w:w="0" w:type="auto"/>
            <w:hideMark/>
          </w:tcPr>
          <w:p w14:paraId="53AB2DB2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Automatically retrieved from user account, system records, or verified sources</w:t>
            </w:r>
          </w:p>
        </w:tc>
      </w:tr>
      <w:tr w:rsidR="00961A98" w14:paraId="07BED299" w14:textId="77777777" w:rsidTr="00EE4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032D8" w14:textId="77777777" w:rsidR="00961A98" w:rsidRDefault="00961A98">
            <w:r>
              <w:t>Requester Information</w:t>
            </w:r>
          </w:p>
        </w:tc>
        <w:tc>
          <w:tcPr>
            <w:tcW w:w="0" w:type="auto"/>
            <w:hideMark/>
          </w:tcPr>
          <w:p w14:paraId="261B7E08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Automatically retrieved from user account or system records</w:t>
            </w:r>
          </w:p>
        </w:tc>
      </w:tr>
      <w:tr w:rsidR="00961A98" w14:paraId="3260F0ED" w14:textId="77777777" w:rsidTr="00EE4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1FB51" w14:textId="77777777" w:rsidR="00961A98" w:rsidRDefault="00961A98">
            <w:r>
              <w:t>Poem Information</w:t>
            </w:r>
          </w:p>
        </w:tc>
        <w:tc>
          <w:tcPr>
            <w:tcW w:w="0" w:type="auto"/>
            <w:hideMark/>
          </w:tcPr>
          <w:p w14:paraId="6733340E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Includes poem details, type, and content</w:t>
            </w:r>
          </w:p>
        </w:tc>
      </w:tr>
      <w:tr w:rsidR="00961A98" w14:paraId="33C24C97" w14:textId="77777777" w:rsidTr="00EE4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786E5" w14:textId="77777777" w:rsidR="00961A98" w:rsidRDefault="00961A98">
            <w:r>
              <w:t>Request Metadata</w:t>
            </w:r>
          </w:p>
        </w:tc>
        <w:tc>
          <w:tcPr>
            <w:tcW w:w="0" w:type="auto"/>
            <w:hideMark/>
          </w:tcPr>
          <w:p w14:paraId="57CECE04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System-generated and configurable attributes such as request ID, source, and timestamps</w:t>
            </w:r>
          </w:p>
        </w:tc>
      </w:tr>
      <w:tr w:rsidR="00961A98" w14:paraId="202A0AFD" w14:textId="77777777" w:rsidTr="00EE4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10E3A" w14:textId="77777777" w:rsidR="00961A98" w:rsidRDefault="00961A98">
            <w:r>
              <w:t>Evaluation Data</w:t>
            </w:r>
          </w:p>
        </w:tc>
        <w:tc>
          <w:tcPr>
            <w:tcW w:w="0" w:type="auto"/>
            <w:hideMark/>
          </w:tcPr>
          <w:p w14:paraId="038BAAF4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Jury decisions, comments, and evaluation results</w:t>
            </w:r>
          </w:p>
        </w:tc>
      </w:tr>
      <w:tr w:rsidR="00961A98" w14:paraId="14E1275E" w14:textId="77777777" w:rsidTr="00EE4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4562B" w14:textId="77777777" w:rsidR="00961A98" w:rsidRDefault="00961A98">
            <w:r>
              <w:t>Final Decision Data</w:t>
            </w:r>
          </w:p>
        </w:tc>
        <w:tc>
          <w:tcPr>
            <w:tcW w:w="0" w:type="auto"/>
            <w:hideMark/>
          </w:tcPr>
          <w:p w14:paraId="439A6352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Executive decision and related notes</w:t>
            </w:r>
          </w:p>
        </w:tc>
      </w:tr>
    </w:tbl>
    <w:p w14:paraId="1CB00E2D" w14:textId="07AE836C" w:rsidR="00961A98" w:rsidRDefault="00961A98" w:rsidP="00961A98"/>
    <w:p w14:paraId="291CA3B3" w14:textId="77777777" w:rsidR="00961A98" w:rsidRPr="005E78B6" w:rsidRDefault="00961A98" w:rsidP="005E78B6">
      <w:pPr>
        <w:pStyle w:val="Heading2"/>
      </w:pPr>
      <w:bookmarkStart w:id="12" w:name="_Toc226765811"/>
      <w:r w:rsidRPr="005E78B6">
        <w:rPr>
          <w:rStyle w:val="Strong"/>
          <w:b/>
          <w:bCs/>
        </w:rPr>
        <w:t>3.5 Out-of-Scope (For This Phase)</w:t>
      </w:r>
      <w:bookmarkEnd w:id="12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31"/>
        <w:gridCol w:w="5599"/>
      </w:tblGrid>
      <w:tr w:rsidR="00961A98" w14:paraId="0FA64627" w14:textId="77777777" w:rsidTr="00EE4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0CB37" w14:textId="77777777" w:rsidR="00961A98" w:rsidRDefault="00961A98">
            <w:pPr>
              <w:jc w:val="center"/>
            </w:pPr>
            <w:r>
              <w:rPr>
                <w:b w:val="0"/>
                <w:bCs w:val="0"/>
              </w:rPr>
              <w:t>Item</w:t>
            </w:r>
          </w:p>
        </w:tc>
        <w:tc>
          <w:tcPr>
            <w:tcW w:w="0" w:type="auto"/>
            <w:hideMark/>
          </w:tcPr>
          <w:p w14:paraId="6140D7DE" w14:textId="77777777" w:rsidR="00961A98" w:rsidRDefault="00961A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961A98" w14:paraId="6CBDF575" w14:textId="77777777" w:rsidTr="00EE4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DE0C39" w14:textId="77777777" w:rsidR="00961A98" w:rsidRDefault="00961A98">
            <w:pPr>
              <w:rPr>
                <w:b w:val="0"/>
                <w:bCs w:val="0"/>
              </w:rPr>
            </w:pPr>
            <w:r>
              <w:t>External Publishing Automation</w:t>
            </w:r>
          </w:p>
        </w:tc>
        <w:tc>
          <w:tcPr>
            <w:tcW w:w="0" w:type="auto"/>
            <w:hideMark/>
          </w:tcPr>
          <w:p w14:paraId="7987E08A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Automatic publishing of certified poems to external platforms (handled in separate modules if required)</w:t>
            </w:r>
          </w:p>
        </w:tc>
      </w:tr>
      <w:tr w:rsidR="00961A98" w14:paraId="7149F9B8" w14:textId="77777777" w:rsidTr="00EE4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E75ED" w14:textId="77777777" w:rsidR="00961A98" w:rsidRDefault="00961A98">
            <w:r>
              <w:t>Advanced AI Evaluation</w:t>
            </w:r>
          </w:p>
        </w:tc>
        <w:tc>
          <w:tcPr>
            <w:tcW w:w="0" w:type="auto"/>
            <w:hideMark/>
          </w:tcPr>
          <w:p w14:paraId="647ED8A4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AI-based poem evaluation or scoring</w:t>
            </w:r>
          </w:p>
        </w:tc>
      </w:tr>
      <w:tr w:rsidR="00961A98" w14:paraId="60D71582" w14:textId="77777777" w:rsidTr="00EE4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E087F" w14:textId="77777777" w:rsidR="00961A98" w:rsidRDefault="00961A98">
            <w:r>
              <w:t>Public Self-Service Portal Submission</w:t>
            </w:r>
          </w:p>
        </w:tc>
        <w:tc>
          <w:tcPr>
            <w:tcW w:w="0" w:type="auto"/>
            <w:hideMark/>
          </w:tcPr>
          <w:p w14:paraId="5598C554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not already covered under existing unified portal scope</w:t>
            </w:r>
          </w:p>
        </w:tc>
      </w:tr>
      <w:tr w:rsidR="00961A98" w14:paraId="0CA0A0ED" w14:textId="77777777" w:rsidTr="00EE4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10EF1" w14:textId="77777777" w:rsidR="00961A98" w:rsidRDefault="00961A98">
            <w:r>
              <w:t>Integration with External Cultural Platforms</w:t>
            </w:r>
          </w:p>
        </w:tc>
        <w:tc>
          <w:tcPr>
            <w:tcW w:w="0" w:type="auto"/>
            <w:hideMark/>
          </w:tcPr>
          <w:p w14:paraId="448710E9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Any third-party cultural systems beyond defined integrations</w:t>
            </w:r>
          </w:p>
        </w:tc>
      </w:tr>
    </w:tbl>
    <w:p w14:paraId="094A5541" w14:textId="65245134" w:rsidR="00961A98" w:rsidRDefault="00961A98" w:rsidP="00961A98"/>
    <w:p w14:paraId="03B55816" w14:textId="77777777" w:rsidR="00961A98" w:rsidRPr="005E78B6" w:rsidRDefault="00961A98" w:rsidP="005E78B6">
      <w:pPr>
        <w:pStyle w:val="Heading2"/>
      </w:pPr>
      <w:bookmarkStart w:id="13" w:name="_Toc226765812"/>
      <w:r w:rsidRPr="005E78B6">
        <w:rPr>
          <w:rStyle w:val="Strong"/>
          <w:b/>
          <w:bCs/>
        </w:rPr>
        <w:t>3.6 Dependencies</w:t>
      </w:r>
      <w:bookmarkEnd w:id="13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952"/>
        <w:gridCol w:w="4678"/>
      </w:tblGrid>
      <w:tr w:rsidR="00961A98" w14:paraId="55A7DE45" w14:textId="77777777" w:rsidTr="00F77D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103AE" w14:textId="77777777" w:rsidR="00961A98" w:rsidRDefault="00961A98">
            <w:pPr>
              <w:jc w:val="center"/>
            </w:pPr>
            <w:r>
              <w:rPr>
                <w:b w:val="0"/>
                <w:bCs w:val="0"/>
              </w:rPr>
              <w:t>Dependency</w:t>
            </w:r>
          </w:p>
        </w:tc>
        <w:tc>
          <w:tcPr>
            <w:tcW w:w="0" w:type="auto"/>
            <w:hideMark/>
          </w:tcPr>
          <w:p w14:paraId="44F7132F" w14:textId="77777777" w:rsidR="00961A98" w:rsidRDefault="00961A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961A98" w14:paraId="4BA9C8D9" w14:textId="77777777" w:rsidTr="00F77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6E1FF" w14:textId="77777777" w:rsidR="00961A98" w:rsidRDefault="00961A98">
            <w:pPr>
              <w:rPr>
                <w:b w:val="0"/>
                <w:bCs w:val="0"/>
              </w:rPr>
            </w:pPr>
            <w:r>
              <w:t>User Account System</w:t>
            </w:r>
          </w:p>
        </w:tc>
        <w:tc>
          <w:tcPr>
            <w:tcW w:w="0" w:type="auto"/>
            <w:hideMark/>
          </w:tcPr>
          <w:p w14:paraId="3718C0D0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 for auto-fetching poet and requester data</w:t>
            </w:r>
          </w:p>
        </w:tc>
      </w:tr>
      <w:tr w:rsidR="00961A98" w14:paraId="1251F7F1" w14:textId="77777777" w:rsidTr="00F77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B0C24" w14:textId="77777777" w:rsidR="00961A98" w:rsidRDefault="00961A98">
            <w:r>
              <w:t>Communication Channels</w:t>
            </w:r>
          </w:p>
        </w:tc>
        <w:tc>
          <w:tcPr>
            <w:tcW w:w="0" w:type="auto"/>
            <w:hideMark/>
          </w:tcPr>
          <w:p w14:paraId="305D9CB7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Email, WhatsApp, or other systems used for intake</w:t>
            </w:r>
          </w:p>
        </w:tc>
      </w:tr>
      <w:tr w:rsidR="00961A98" w14:paraId="40088669" w14:textId="77777777" w:rsidTr="00F77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19BC2" w14:textId="77777777" w:rsidR="00961A98" w:rsidRDefault="00961A98">
            <w:r>
              <w:t>Notification Systems</w:t>
            </w:r>
          </w:p>
        </w:tc>
        <w:tc>
          <w:tcPr>
            <w:tcW w:w="0" w:type="auto"/>
            <w:hideMark/>
          </w:tcPr>
          <w:p w14:paraId="6BE15F0E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 for sending alerts and final decisions</w:t>
            </w:r>
          </w:p>
        </w:tc>
      </w:tr>
      <w:tr w:rsidR="00961A98" w14:paraId="44AB07BA" w14:textId="77777777" w:rsidTr="00F77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93A65" w14:textId="77777777" w:rsidR="00961A98" w:rsidRDefault="00961A98">
            <w:r>
              <w:t>Identity Management</w:t>
            </w:r>
          </w:p>
        </w:tc>
        <w:tc>
          <w:tcPr>
            <w:tcW w:w="0" w:type="auto"/>
            <w:hideMark/>
          </w:tcPr>
          <w:p w14:paraId="3CE1FCC6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 authentication and role-based access</w:t>
            </w:r>
          </w:p>
        </w:tc>
      </w:tr>
      <w:tr w:rsidR="00961A98" w14:paraId="7AD38159" w14:textId="77777777" w:rsidTr="00F77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45591" w14:textId="77777777" w:rsidR="00961A98" w:rsidRDefault="00961A98">
            <w:r>
              <w:t>CRM / Case Management (if applicable)</w:t>
            </w:r>
          </w:p>
        </w:tc>
        <w:tc>
          <w:tcPr>
            <w:tcW w:w="0" w:type="auto"/>
            <w:hideMark/>
          </w:tcPr>
          <w:p w14:paraId="6E638433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 tracking requests as service cases if integrated</w:t>
            </w:r>
          </w:p>
        </w:tc>
      </w:tr>
    </w:tbl>
    <w:p w14:paraId="1F163808" w14:textId="4154995C" w:rsidR="00961A98" w:rsidRDefault="00961A98" w:rsidP="00961A98"/>
    <w:p w14:paraId="327058C2" w14:textId="77777777" w:rsidR="00961A98" w:rsidRPr="005E78B6" w:rsidRDefault="00961A98" w:rsidP="005E78B6">
      <w:pPr>
        <w:pStyle w:val="Heading2"/>
      </w:pPr>
      <w:bookmarkStart w:id="14" w:name="_Toc226765813"/>
      <w:r w:rsidRPr="005E78B6">
        <w:rPr>
          <w:rStyle w:val="Strong"/>
          <w:b/>
          <w:bCs/>
        </w:rPr>
        <w:lastRenderedPageBreak/>
        <w:t>3.7 Assumptions</w:t>
      </w:r>
      <w:bookmarkEnd w:id="14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39"/>
        <w:gridCol w:w="5991"/>
      </w:tblGrid>
      <w:tr w:rsidR="00961A98" w14:paraId="0ECF4AE4" w14:textId="77777777" w:rsidTr="006857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9D9C1" w14:textId="77777777" w:rsidR="00961A98" w:rsidRDefault="00961A98">
            <w:pPr>
              <w:jc w:val="center"/>
            </w:pPr>
            <w:r>
              <w:rPr>
                <w:b w:val="0"/>
                <w:bCs w:val="0"/>
              </w:rPr>
              <w:t>Assumption</w:t>
            </w:r>
          </w:p>
        </w:tc>
        <w:tc>
          <w:tcPr>
            <w:tcW w:w="0" w:type="auto"/>
            <w:hideMark/>
          </w:tcPr>
          <w:p w14:paraId="63F37B55" w14:textId="77777777" w:rsidR="00961A98" w:rsidRDefault="00961A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961A98" w14:paraId="08EAF630" w14:textId="77777777" w:rsidTr="00685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8CC98" w14:textId="77777777" w:rsidR="00961A98" w:rsidRDefault="00961A98">
            <w:pPr>
              <w:rPr>
                <w:b w:val="0"/>
                <w:bCs w:val="0"/>
              </w:rPr>
            </w:pPr>
            <w:r>
              <w:t>Data Availability</w:t>
            </w:r>
          </w:p>
        </w:tc>
        <w:tc>
          <w:tcPr>
            <w:tcW w:w="0" w:type="auto"/>
            <w:hideMark/>
          </w:tcPr>
          <w:p w14:paraId="524DACCC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Poet and requester data exists or can be captured from system profiles</w:t>
            </w:r>
          </w:p>
        </w:tc>
      </w:tr>
      <w:tr w:rsidR="00961A98" w14:paraId="0BE621E0" w14:textId="77777777" w:rsidTr="006857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34E61" w14:textId="77777777" w:rsidR="00961A98" w:rsidRDefault="00961A98">
            <w:r>
              <w:t>Role Availability</w:t>
            </w:r>
          </w:p>
        </w:tc>
        <w:tc>
          <w:tcPr>
            <w:tcW w:w="0" w:type="auto"/>
            <w:hideMark/>
          </w:tcPr>
          <w:p w14:paraId="6912A8E4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 roles (Reviewer, Jury, Admin) are defined and assigned</w:t>
            </w:r>
          </w:p>
        </w:tc>
      </w:tr>
      <w:tr w:rsidR="00961A98" w14:paraId="65DEBC52" w14:textId="77777777" w:rsidTr="00685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E4932" w14:textId="77777777" w:rsidR="00961A98" w:rsidRDefault="00961A98">
            <w:r>
              <w:t>Communication Channels</w:t>
            </w:r>
          </w:p>
        </w:tc>
        <w:tc>
          <w:tcPr>
            <w:tcW w:w="0" w:type="auto"/>
            <w:hideMark/>
          </w:tcPr>
          <w:p w14:paraId="373ACD32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Official channels are clearly defined and accessible</w:t>
            </w:r>
          </w:p>
        </w:tc>
      </w:tr>
      <w:tr w:rsidR="00961A98" w14:paraId="285CA0A8" w14:textId="77777777" w:rsidTr="006857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B88BB" w14:textId="77777777" w:rsidR="00961A98" w:rsidRDefault="00961A98">
            <w:r>
              <w:t>Jury Members</w:t>
            </w:r>
          </w:p>
        </w:tc>
        <w:tc>
          <w:tcPr>
            <w:tcW w:w="0" w:type="auto"/>
            <w:hideMark/>
          </w:tcPr>
          <w:p w14:paraId="62E939D6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Jury members are pre-registered users in the system</w:t>
            </w:r>
          </w:p>
        </w:tc>
      </w:tr>
      <w:tr w:rsidR="00961A98" w14:paraId="578C16B6" w14:textId="77777777" w:rsidTr="00685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C25AD" w14:textId="77777777" w:rsidR="00961A98" w:rsidRDefault="00961A98">
            <w:r>
              <w:t>Governance Compliance</w:t>
            </w:r>
          </w:p>
        </w:tc>
        <w:tc>
          <w:tcPr>
            <w:tcW w:w="0" w:type="auto"/>
            <w:hideMark/>
          </w:tcPr>
          <w:p w14:paraId="0F8E0CC2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processes follow AHA governance and confidentiality standards</w:t>
            </w:r>
          </w:p>
        </w:tc>
      </w:tr>
    </w:tbl>
    <w:p w14:paraId="345032B6" w14:textId="2F7B5A87" w:rsidR="00961A98" w:rsidRDefault="00961A98" w:rsidP="00961A98"/>
    <w:p w14:paraId="03B64DDB" w14:textId="77777777" w:rsidR="00961A98" w:rsidRPr="005E78B6" w:rsidRDefault="00961A98" w:rsidP="005E78B6">
      <w:pPr>
        <w:pStyle w:val="Heading2"/>
      </w:pPr>
      <w:bookmarkStart w:id="15" w:name="_Toc226765814"/>
      <w:r w:rsidRPr="005E78B6">
        <w:rPr>
          <w:rStyle w:val="Strong"/>
          <w:b/>
          <w:bCs/>
        </w:rPr>
        <w:t>3.8 Risks</w:t>
      </w:r>
      <w:bookmarkEnd w:id="15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28"/>
        <w:gridCol w:w="5602"/>
      </w:tblGrid>
      <w:tr w:rsidR="00961A98" w14:paraId="6EF35FED" w14:textId="77777777" w:rsidTr="00654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586F4" w14:textId="77777777" w:rsidR="00961A98" w:rsidRDefault="00961A98">
            <w:pPr>
              <w:jc w:val="center"/>
            </w:pPr>
            <w:r>
              <w:rPr>
                <w:b w:val="0"/>
                <w:bCs w:val="0"/>
              </w:rPr>
              <w:t>Risk</w:t>
            </w:r>
          </w:p>
        </w:tc>
        <w:tc>
          <w:tcPr>
            <w:tcW w:w="0" w:type="auto"/>
            <w:hideMark/>
          </w:tcPr>
          <w:p w14:paraId="31A7018E" w14:textId="77777777" w:rsidR="00961A98" w:rsidRDefault="00961A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961A98" w14:paraId="4D3A3913" w14:textId="77777777" w:rsidTr="00654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401E9" w14:textId="77777777" w:rsidR="00961A98" w:rsidRDefault="00961A98">
            <w:pPr>
              <w:rPr>
                <w:b w:val="0"/>
                <w:bCs w:val="0"/>
              </w:rPr>
            </w:pPr>
            <w:r>
              <w:t>Incomplete Request Data</w:t>
            </w:r>
          </w:p>
        </w:tc>
        <w:tc>
          <w:tcPr>
            <w:tcW w:w="0" w:type="auto"/>
            <w:hideMark/>
          </w:tcPr>
          <w:p w14:paraId="59B9F008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Requests received via informal channels may lack required information</w:t>
            </w:r>
          </w:p>
        </w:tc>
      </w:tr>
      <w:tr w:rsidR="00961A98" w14:paraId="3B974965" w14:textId="77777777" w:rsidTr="006544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C6365" w14:textId="77777777" w:rsidR="00961A98" w:rsidRDefault="00961A98">
            <w:r>
              <w:t>Jury Delays</w:t>
            </w:r>
          </w:p>
        </w:tc>
        <w:tc>
          <w:tcPr>
            <w:tcW w:w="0" w:type="auto"/>
            <w:hideMark/>
          </w:tcPr>
          <w:p w14:paraId="696DFD32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Jury members may not respond within defined timeframe</w:t>
            </w:r>
          </w:p>
        </w:tc>
      </w:tr>
      <w:tr w:rsidR="00961A98" w14:paraId="3C205F54" w14:textId="77777777" w:rsidTr="00654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7868D" w14:textId="77777777" w:rsidR="00961A98" w:rsidRDefault="00961A98">
            <w:r>
              <w:t>Confidentiality Breach</w:t>
            </w:r>
          </w:p>
        </w:tc>
        <w:tc>
          <w:tcPr>
            <w:tcW w:w="0" w:type="auto"/>
            <w:hideMark/>
          </w:tcPr>
          <w:p w14:paraId="0E21A76B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Risk of exposing sensitive data if access control is not properly implemented</w:t>
            </w:r>
          </w:p>
        </w:tc>
      </w:tr>
      <w:tr w:rsidR="00961A98" w14:paraId="4D0242A4" w14:textId="77777777" w:rsidTr="006544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600D8" w14:textId="77777777" w:rsidR="00961A98" w:rsidRDefault="00961A98">
            <w:r>
              <w:t>Process Dependency on Reviewer</w:t>
            </w:r>
          </w:p>
        </w:tc>
        <w:tc>
          <w:tcPr>
            <w:tcW w:w="0" w:type="auto"/>
            <w:hideMark/>
          </w:tcPr>
          <w:p w14:paraId="388B2474" w14:textId="77777777" w:rsidR="00961A98" w:rsidRDefault="00961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 dependency on Application Reviewer for process continuity</w:t>
            </w:r>
          </w:p>
        </w:tc>
      </w:tr>
      <w:tr w:rsidR="00961A98" w14:paraId="0A861F6A" w14:textId="77777777" w:rsidTr="00654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378E0" w14:textId="77777777" w:rsidR="00961A98" w:rsidRDefault="00961A98">
            <w:r>
              <w:t>Integration Limitations</w:t>
            </w:r>
          </w:p>
        </w:tc>
        <w:tc>
          <w:tcPr>
            <w:tcW w:w="0" w:type="auto"/>
            <w:hideMark/>
          </w:tcPr>
          <w:p w14:paraId="68010768" w14:textId="77777777" w:rsidR="00961A98" w:rsidRDefault="00961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Delays or issues in integrating communication channels</w:t>
            </w:r>
          </w:p>
        </w:tc>
      </w:tr>
    </w:tbl>
    <w:p w14:paraId="38F83B11" w14:textId="77777777" w:rsidR="00407533" w:rsidRDefault="00407533" w:rsidP="00407533">
      <w:pPr>
        <w:pStyle w:val="TOC2"/>
        <w:tabs>
          <w:tab w:val="left" w:pos="660"/>
          <w:tab w:val="right" w:leader="dot" w:pos="9000"/>
        </w:tabs>
      </w:pPr>
    </w:p>
    <w:p w14:paraId="7E010D64" w14:textId="77777777" w:rsidR="00654496" w:rsidRDefault="00654496" w:rsidP="00654496"/>
    <w:p w14:paraId="17895E95" w14:textId="77777777" w:rsidR="00C27406" w:rsidRPr="00C27406" w:rsidRDefault="00C27406" w:rsidP="00C27406">
      <w:pPr>
        <w:pStyle w:val="Heading1"/>
      </w:pPr>
      <w:bookmarkStart w:id="16" w:name="_Toc226765815"/>
      <w:r w:rsidRPr="00C27406">
        <w:rPr>
          <w:rStyle w:val="Strong"/>
          <w:b/>
          <w:bCs/>
        </w:rPr>
        <w:t>4. Stakeholders &amp; User Roles</w:t>
      </w:r>
      <w:bookmarkEnd w:id="16"/>
    </w:p>
    <w:p w14:paraId="0BFE3387" w14:textId="3D5BC353" w:rsidR="00C27406" w:rsidRDefault="00C27406" w:rsidP="00C27406"/>
    <w:p w14:paraId="320B7AC4" w14:textId="77777777" w:rsidR="00C27406" w:rsidRPr="00C27406" w:rsidRDefault="00C27406" w:rsidP="00C27406">
      <w:pPr>
        <w:pStyle w:val="Heading2"/>
      </w:pPr>
      <w:bookmarkStart w:id="17" w:name="_Toc226765816"/>
      <w:r w:rsidRPr="00C27406">
        <w:rPr>
          <w:rStyle w:val="Strong"/>
          <w:b/>
          <w:bCs/>
        </w:rPr>
        <w:t>4.1 Stakeholder Identification</w:t>
      </w:r>
      <w:bookmarkEnd w:id="17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85"/>
        <w:gridCol w:w="3166"/>
        <w:gridCol w:w="3279"/>
      </w:tblGrid>
      <w:tr w:rsidR="00C27406" w14:paraId="531586FB" w14:textId="77777777" w:rsidTr="00C274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177EF" w14:textId="77777777" w:rsidR="00C27406" w:rsidRDefault="00C27406">
            <w:pPr>
              <w:jc w:val="center"/>
            </w:pPr>
            <w:r>
              <w:rPr>
                <w:b w:val="0"/>
                <w:bCs w:val="0"/>
              </w:rPr>
              <w:t>Stakeholder Group</w:t>
            </w:r>
          </w:p>
        </w:tc>
        <w:tc>
          <w:tcPr>
            <w:tcW w:w="0" w:type="auto"/>
            <w:hideMark/>
          </w:tcPr>
          <w:p w14:paraId="0512F7A6" w14:textId="77777777" w:rsidR="00C27406" w:rsidRDefault="00C274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43B35D77" w14:textId="77777777" w:rsidR="00C27406" w:rsidRDefault="00C274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Interest in the Service</w:t>
            </w:r>
          </w:p>
        </w:tc>
      </w:tr>
      <w:tr w:rsidR="00C27406" w14:paraId="7A71FDD2" w14:textId="77777777" w:rsidTr="00C27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82279" w14:textId="77777777" w:rsidR="00C27406" w:rsidRDefault="00C27406">
            <w:pPr>
              <w:rPr>
                <w:b w:val="0"/>
                <w:bCs w:val="0"/>
              </w:rPr>
            </w:pPr>
            <w:r>
              <w:t>Poetry Sector Management</w:t>
            </w:r>
          </w:p>
        </w:tc>
        <w:tc>
          <w:tcPr>
            <w:tcW w:w="0" w:type="auto"/>
            <w:hideMark/>
          </w:tcPr>
          <w:p w14:paraId="137F6D40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Leadership responsible for strategic direction and final approvals</w:t>
            </w:r>
          </w:p>
        </w:tc>
        <w:tc>
          <w:tcPr>
            <w:tcW w:w="0" w:type="auto"/>
            <w:hideMark/>
          </w:tcPr>
          <w:p w14:paraId="1A8EFC4E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Ensure high-quality evaluation and alignment with cultural objectives</w:t>
            </w:r>
          </w:p>
        </w:tc>
      </w:tr>
      <w:tr w:rsidR="00C27406" w14:paraId="16999A69" w14:textId="77777777" w:rsidTr="00C274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3580E" w14:textId="77777777" w:rsidR="00C27406" w:rsidRDefault="00C27406">
            <w:r>
              <w:t>Application Review Team</w:t>
            </w:r>
          </w:p>
        </w:tc>
        <w:tc>
          <w:tcPr>
            <w:tcW w:w="0" w:type="auto"/>
            <w:hideMark/>
          </w:tcPr>
          <w:p w14:paraId="20F5C0D1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Operational team responsible for managing requests and workflow</w:t>
            </w:r>
          </w:p>
        </w:tc>
        <w:tc>
          <w:tcPr>
            <w:tcW w:w="0" w:type="auto"/>
            <w:hideMark/>
          </w:tcPr>
          <w:p w14:paraId="0EF2E075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Efficient processing, accuracy, and governance</w:t>
            </w:r>
          </w:p>
        </w:tc>
      </w:tr>
      <w:tr w:rsidR="00C27406" w14:paraId="5B2CF8DE" w14:textId="77777777" w:rsidTr="00C27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56093" w14:textId="77777777" w:rsidR="00C27406" w:rsidRDefault="00C27406">
            <w:r>
              <w:t>Jury Members</w:t>
            </w:r>
          </w:p>
        </w:tc>
        <w:tc>
          <w:tcPr>
            <w:tcW w:w="0" w:type="auto"/>
            <w:hideMark/>
          </w:tcPr>
          <w:p w14:paraId="3816A43F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Experts responsible for evaluating poems</w:t>
            </w:r>
          </w:p>
        </w:tc>
        <w:tc>
          <w:tcPr>
            <w:tcW w:w="0" w:type="auto"/>
            <w:hideMark/>
          </w:tcPr>
          <w:p w14:paraId="57A7CB3E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Fair, independent, and confidential evaluation</w:t>
            </w:r>
          </w:p>
        </w:tc>
      </w:tr>
      <w:tr w:rsidR="00C27406" w14:paraId="5FE5CB86" w14:textId="77777777" w:rsidTr="00C274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43357" w14:textId="77777777" w:rsidR="00C27406" w:rsidRDefault="00C27406">
            <w:r>
              <w:t>Dr. Sultan</w:t>
            </w:r>
          </w:p>
        </w:tc>
        <w:tc>
          <w:tcPr>
            <w:tcW w:w="0" w:type="auto"/>
            <w:hideMark/>
          </w:tcPr>
          <w:p w14:paraId="24427084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 decision authority</w:t>
            </w:r>
          </w:p>
        </w:tc>
        <w:tc>
          <w:tcPr>
            <w:tcW w:w="0" w:type="auto"/>
            <w:hideMark/>
          </w:tcPr>
          <w:p w14:paraId="23E33E9D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 quality and integrity of certified poems</w:t>
            </w:r>
          </w:p>
        </w:tc>
      </w:tr>
      <w:tr w:rsidR="00C27406" w14:paraId="4396D9E4" w14:textId="77777777" w:rsidTr="00C27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DC041" w14:textId="77777777" w:rsidR="00C27406" w:rsidRDefault="00C27406">
            <w:r>
              <w:lastRenderedPageBreak/>
              <w:t>Requesters</w:t>
            </w:r>
          </w:p>
        </w:tc>
        <w:tc>
          <w:tcPr>
            <w:tcW w:w="0" w:type="auto"/>
            <w:hideMark/>
          </w:tcPr>
          <w:p w14:paraId="438538A8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Individuals or entities submitting evaluation requests</w:t>
            </w:r>
          </w:p>
        </w:tc>
        <w:tc>
          <w:tcPr>
            <w:tcW w:w="0" w:type="auto"/>
            <w:hideMark/>
          </w:tcPr>
          <w:p w14:paraId="68DB63F7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Receive clear and timely outcomes</w:t>
            </w:r>
          </w:p>
        </w:tc>
      </w:tr>
      <w:tr w:rsidR="00C27406" w14:paraId="5FDA5317" w14:textId="77777777" w:rsidTr="00C274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1CD88" w14:textId="77777777" w:rsidR="00C27406" w:rsidRDefault="00C27406">
            <w:r>
              <w:t>Poets</w:t>
            </w:r>
          </w:p>
        </w:tc>
        <w:tc>
          <w:tcPr>
            <w:tcW w:w="0" w:type="auto"/>
            <w:hideMark/>
          </w:tcPr>
          <w:p w14:paraId="4AA69BBE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Subject of evaluation</w:t>
            </w:r>
          </w:p>
        </w:tc>
        <w:tc>
          <w:tcPr>
            <w:tcW w:w="0" w:type="auto"/>
            <w:hideMark/>
          </w:tcPr>
          <w:p w14:paraId="74B1B0D8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Fair and professional evaluation process</w:t>
            </w:r>
          </w:p>
        </w:tc>
      </w:tr>
      <w:tr w:rsidR="00C27406" w14:paraId="1060004D" w14:textId="77777777" w:rsidTr="00C27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286AD" w14:textId="77777777" w:rsidR="00C27406" w:rsidRDefault="00C27406">
            <w:r>
              <w:t>IT &amp; System Administrators</w:t>
            </w:r>
          </w:p>
        </w:tc>
        <w:tc>
          <w:tcPr>
            <w:tcW w:w="0" w:type="auto"/>
            <w:hideMark/>
          </w:tcPr>
          <w:p w14:paraId="3CE57536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Responsible for system configuration and support</w:t>
            </w:r>
          </w:p>
        </w:tc>
        <w:tc>
          <w:tcPr>
            <w:tcW w:w="0" w:type="auto"/>
            <w:hideMark/>
          </w:tcPr>
          <w:p w14:paraId="49CE74B4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Maintain system performance, configuration, and security</w:t>
            </w:r>
          </w:p>
        </w:tc>
      </w:tr>
      <w:tr w:rsidR="00C27406" w14:paraId="4A0BAE84" w14:textId="77777777" w:rsidTr="00C274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83475" w14:textId="77777777" w:rsidR="00C27406" w:rsidRDefault="00C27406">
            <w:r>
              <w:t>Audit / Compliance Team</w:t>
            </w:r>
          </w:p>
        </w:tc>
        <w:tc>
          <w:tcPr>
            <w:tcW w:w="0" w:type="auto"/>
            <w:hideMark/>
          </w:tcPr>
          <w:p w14:paraId="460145F8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Oversight function</w:t>
            </w:r>
          </w:p>
        </w:tc>
        <w:tc>
          <w:tcPr>
            <w:tcW w:w="0" w:type="auto"/>
            <w:hideMark/>
          </w:tcPr>
          <w:p w14:paraId="39E6104A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 compliance, traceability, and audit readiness</w:t>
            </w:r>
          </w:p>
        </w:tc>
      </w:tr>
    </w:tbl>
    <w:p w14:paraId="3D32CA4E" w14:textId="4FD89123" w:rsidR="00C27406" w:rsidRDefault="00C27406" w:rsidP="00C27406"/>
    <w:p w14:paraId="6087EFB2" w14:textId="77777777" w:rsidR="00C27406" w:rsidRPr="00C27406" w:rsidRDefault="00C27406" w:rsidP="00C27406">
      <w:pPr>
        <w:pStyle w:val="Heading2"/>
      </w:pPr>
      <w:bookmarkStart w:id="18" w:name="_Toc226765817"/>
      <w:r w:rsidRPr="00C27406">
        <w:rPr>
          <w:rStyle w:val="Strong"/>
          <w:b/>
          <w:bCs/>
        </w:rPr>
        <w:t>4.2 User Roles Definition</w:t>
      </w:r>
      <w:bookmarkEnd w:id="18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77"/>
        <w:gridCol w:w="3177"/>
        <w:gridCol w:w="3576"/>
      </w:tblGrid>
      <w:tr w:rsidR="00C27406" w14:paraId="2AF9C4C8" w14:textId="77777777" w:rsidTr="004833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365F1" w14:textId="77777777" w:rsidR="00C27406" w:rsidRDefault="00C27406">
            <w:pPr>
              <w:jc w:val="center"/>
            </w:pPr>
            <w:r>
              <w:rPr>
                <w:b w:val="0"/>
                <w:bCs w:val="0"/>
              </w:rPr>
              <w:t>Role</w:t>
            </w:r>
          </w:p>
        </w:tc>
        <w:tc>
          <w:tcPr>
            <w:tcW w:w="0" w:type="auto"/>
            <w:hideMark/>
          </w:tcPr>
          <w:p w14:paraId="4F6AA611" w14:textId="77777777" w:rsidR="00C27406" w:rsidRDefault="00C274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4971BA02" w14:textId="77777777" w:rsidR="00C27406" w:rsidRDefault="00C274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Key Responsibilities</w:t>
            </w:r>
          </w:p>
        </w:tc>
      </w:tr>
      <w:tr w:rsidR="00C27406" w14:paraId="5A7F7539" w14:textId="77777777" w:rsidTr="00483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EEF44" w14:textId="77777777" w:rsidR="00C27406" w:rsidRDefault="00C27406">
            <w:pPr>
              <w:rPr>
                <w:b w:val="0"/>
                <w:bCs w:val="0"/>
              </w:rPr>
            </w:pPr>
            <w:r>
              <w:t>Intake User</w:t>
            </w:r>
          </w:p>
        </w:tc>
        <w:tc>
          <w:tcPr>
            <w:tcW w:w="0" w:type="auto"/>
            <w:hideMark/>
          </w:tcPr>
          <w:p w14:paraId="312DEFE7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responsible for registering requests in the system</w:t>
            </w:r>
          </w:p>
        </w:tc>
        <w:tc>
          <w:tcPr>
            <w:tcW w:w="0" w:type="auto"/>
            <w:hideMark/>
          </w:tcPr>
          <w:p w14:paraId="4A592F7C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request, capture intake details, attach documents</w:t>
            </w:r>
          </w:p>
        </w:tc>
      </w:tr>
      <w:tr w:rsidR="00C27406" w14:paraId="656180A9" w14:textId="77777777" w:rsidTr="00483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0E8FE" w14:textId="77777777" w:rsidR="00C27406" w:rsidRDefault="00C27406">
            <w:r>
              <w:t>Application Reviewer</w:t>
            </w:r>
          </w:p>
        </w:tc>
        <w:tc>
          <w:tcPr>
            <w:tcW w:w="0" w:type="auto"/>
            <w:hideMark/>
          </w:tcPr>
          <w:p w14:paraId="11B73796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Main operational owner of the service workflow</w:t>
            </w:r>
          </w:p>
        </w:tc>
        <w:tc>
          <w:tcPr>
            <w:tcW w:w="0" w:type="auto"/>
            <w:hideMark/>
          </w:tcPr>
          <w:p w14:paraId="3CDC2AC4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applications, update data, generate forms, assign jury, monitor progress, consolidate results</w:t>
            </w:r>
          </w:p>
        </w:tc>
      </w:tr>
      <w:tr w:rsidR="00C27406" w14:paraId="7D6A4859" w14:textId="77777777" w:rsidTr="00483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1BCF7" w14:textId="77777777" w:rsidR="00C27406" w:rsidRDefault="00C27406">
            <w:r>
              <w:t>Jury Member</w:t>
            </w:r>
          </w:p>
        </w:tc>
        <w:tc>
          <w:tcPr>
            <w:tcW w:w="0" w:type="auto"/>
            <w:hideMark/>
          </w:tcPr>
          <w:p w14:paraId="3A0B4D50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Evaluator assigned to review poems</w:t>
            </w:r>
          </w:p>
        </w:tc>
        <w:tc>
          <w:tcPr>
            <w:tcW w:w="0" w:type="auto"/>
            <w:hideMark/>
          </w:tcPr>
          <w:p w14:paraId="5EA1BA05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Independently evaluate poem, submit decision and comments</w:t>
            </w:r>
          </w:p>
        </w:tc>
      </w:tr>
      <w:tr w:rsidR="00C27406" w14:paraId="1D7E0AF1" w14:textId="77777777" w:rsidTr="00483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68C2B" w14:textId="77777777" w:rsidR="00C27406" w:rsidRDefault="00C27406">
            <w:r>
              <w:t>Dr. Sultan</w:t>
            </w:r>
          </w:p>
        </w:tc>
        <w:tc>
          <w:tcPr>
            <w:tcW w:w="0" w:type="auto"/>
            <w:hideMark/>
          </w:tcPr>
          <w:p w14:paraId="061C47FC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 authority for certification decision</w:t>
            </w:r>
          </w:p>
        </w:tc>
        <w:tc>
          <w:tcPr>
            <w:tcW w:w="0" w:type="auto"/>
            <w:hideMark/>
          </w:tcPr>
          <w:p w14:paraId="0602337E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final form, approve or reject certification</w:t>
            </w:r>
          </w:p>
        </w:tc>
      </w:tr>
      <w:tr w:rsidR="00C27406" w14:paraId="1E84C8CA" w14:textId="77777777" w:rsidTr="00483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692CD" w14:textId="77777777" w:rsidR="00C27406" w:rsidRDefault="00C27406">
            <w:r>
              <w:t>System Administrator</w:t>
            </w:r>
          </w:p>
        </w:tc>
        <w:tc>
          <w:tcPr>
            <w:tcW w:w="0" w:type="auto"/>
            <w:hideMark/>
          </w:tcPr>
          <w:p w14:paraId="6AEA6E61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Technical/configuration owner</w:t>
            </w:r>
          </w:p>
        </w:tc>
        <w:tc>
          <w:tcPr>
            <w:tcW w:w="0" w:type="auto"/>
            <w:hideMark/>
          </w:tcPr>
          <w:p w14:paraId="3E996A03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 users, roles, workflows, parameters, templates</w:t>
            </w:r>
          </w:p>
        </w:tc>
      </w:tr>
      <w:tr w:rsidR="00C27406" w14:paraId="7F3E04BE" w14:textId="77777777" w:rsidTr="00483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79CBC" w14:textId="77777777" w:rsidR="00C27406" w:rsidRDefault="00C27406">
            <w:r>
              <w:t>Audit / Read-Only User</w:t>
            </w:r>
          </w:p>
        </w:tc>
        <w:tc>
          <w:tcPr>
            <w:tcW w:w="0" w:type="auto"/>
            <w:hideMark/>
          </w:tcPr>
          <w:p w14:paraId="0FE4D0B6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Oversight role with view-only access</w:t>
            </w:r>
          </w:p>
        </w:tc>
        <w:tc>
          <w:tcPr>
            <w:tcW w:w="0" w:type="auto"/>
            <w:hideMark/>
          </w:tcPr>
          <w:p w14:paraId="5827859F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audit logs, monitor process compliance</w:t>
            </w:r>
          </w:p>
        </w:tc>
      </w:tr>
    </w:tbl>
    <w:p w14:paraId="0948E104" w14:textId="1EB9EE36" w:rsidR="00C27406" w:rsidRDefault="00C27406" w:rsidP="00C27406"/>
    <w:p w14:paraId="4BED10D2" w14:textId="77777777" w:rsidR="00C27406" w:rsidRPr="00C27406" w:rsidRDefault="00C27406" w:rsidP="00C27406">
      <w:pPr>
        <w:pStyle w:val="Heading2"/>
      </w:pPr>
      <w:bookmarkStart w:id="19" w:name="_Toc226765818"/>
      <w:r w:rsidRPr="00C27406">
        <w:rPr>
          <w:rStyle w:val="Strong"/>
          <w:b/>
          <w:bCs/>
        </w:rPr>
        <w:t>4.3 Role Permissions Matrix (High-Level)</w:t>
      </w:r>
      <w:bookmarkEnd w:id="19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67"/>
        <w:gridCol w:w="1039"/>
        <w:gridCol w:w="1551"/>
        <w:gridCol w:w="1123"/>
        <w:gridCol w:w="900"/>
        <w:gridCol w:w="843"/>
        <w:gridCol w:w="1307"/>
      </w:tblGrid>
      <w:tr w:rsidR="00C27406" w14:paraId="35A24860" w14:textId="77777777" w:rsidTr="00422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B353C" w14:textId="77777777" w:rsidR="00C27406" w:rsidRDefault="00C27406">
            <w:pPr>
              <w:jc w:val="center"/>
            </w:pPr>
            <w:r>
              <w:rPr>
                <w:b w:val="0"/>
                <w:bCs w:val="0"/>
              </w:rPr>
              <w:t>Function / Capability</w:t>
            </w:r>
          </w:p>
        </w:tc>
        <w:tc>
          <w:tcPr>
            <w:tcW w:w="0" w:type="auto"/>
            <w:hideMark/>
          </w:tcPr>
          <w:p w14:paraId="23261CAF" w14:textId="77777777" w:rsidR="00C27406" w:rsidRDefault="00C274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Intake User</w:t>
            </w:r>
          </w:p>
        </w:tc>
        <w:tc>
          <w:tcPr>
            <w:tcW w:w="0" w:type="auto"/>
            <w:hideMark/>
          </w:tcPr>
          <w:p w14:paraId="08272FE8" w14:textId="77777777" w:rsidR="00C27406" w:rsidRDefault="00C274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Application Reviewer</w:t>
            </w:r>
          </w:p>
        </w:tc>
        <w:tc>
          <w:tcPr>
            <w:tcW w:w="0" w:type="auto"/>
            <w:hideMark/>
          </w:tcPr>
          <w:p w14:paraId="626591F3" w14:textId="77777777" w:rsidR="00C27406" w:rsidRDefault="00C274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Jury Member</w:t>
            </w:r>
          </w:p>
        </w:tc>
        <w:tc>
          <w:tcPr>
            <w:tcW w:w="0" w:type="auto"/>
            <w:hideMark/>
          </w:tcPr>
          <w:p w14:paraId="6D9CF9BB" w14:textId="77777777" w:rsidR="00C27406" w:rsidRDefault="00C274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Dr. Sultan</w:t>
            </w:r>
          </w:p>
        </w:tc>
        <w:tc>
          <w:tcPr>
            <w:tcW w:w="0" w:type="auto"/>
            <w:hideMark/>
          </w:tcPr>
          <w:p w14:paraId="3A256EB3" w14:textId="77777777" w:rsidR="00C27406" w:rsidRDefault="00C274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Admin</w:t>
            </w:r>
          </w:p>
        </w:tc>
        <w:tc>
          <w:tcPr>
            <w:tcW w:w="0" w:type="auto"/>
            <w:hideMark/>
          </w:tcPr>
          <w:p w14:paraId="491494EE" w14:textId="77777777" w:rsidR="00C27406" w:rsidRDefault="00C274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Audit User</w:t>
            </w:r>
          </w:p>
        </w:tc>
      </w:tr>
      <w:tr w:rsidR="00C27406" w14:paraId="243D1AA6" w14:textId="77777777" w:rsidTr="00422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F6384" w14:textId="77777777" w:rsidR="00C27406" w:rsidRDefault="00C27406">
            <w:pPr>
              <w:rPr>
                <w:b w:val="0"/>
                <w:bCs w:val="0"/>
              </w:rPr>
            </w:pPr>
            <w:r>
              <w:t>Create Request</w:t>
            </w:r>
          </w:p>
        </w:tc>
        <w:tc>
          <w:tcPr>
            <w:tcW w:w="0" w:type="auto"/>
            <w:hideMark/>
          </w:tcPr>
          <w:p w14:paraId="22599439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61981D4E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23A927EF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2B6DB333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2A8067EC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1B1F8BA6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C27406" w14:paraId="6C350A68" w14:textId="77777777" w:rsidTr="004227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426BF" w14:textId="77777777" w:rsidR="00C27406" w:rsidRDefault="00C27406">
            <w:r>
              <w:t>Edit Request Data</w:t>
            </w:r>
          </w:p>
        </w:tc>
        <w:tc>
          <w:tcPr>
            <w:tcW w:w="0" w:type="auto"/>
            <w:hideMark/>
          </w:tcPr>
          <w:p w14:paraId="06BF626E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Limited</w:t>
            </w:r>
          </w:p>
        </w:tc>
        <w:tc>
          <w:tcPr>
            <w:tcW w:w="0" w:type="auto"/>
            <w:hideMark/>
          </w:tcPr>
          <w:p w14:paraId="772FBECB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7DB771B8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0192A957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72772E11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612F3C9C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C27406" w14:paraId="4275929B" w14:textId="77777777" w:rsidTr="00422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D1A89" w14:textId="77777777" w:rsidR="00C27406" w:rsidRDefault="00C27406">
            <w:r>
              <w:t>View Full Application</w:t>
            </w:r>
          </w:p>
        </w:tc>
        <w:tc>
          <w:tcPr>
            <w:tcW w:w="0" w:type="auto"/>
            <w:hideMark/>
          </w:tcPr>
          <w:p w14:paraId="424FE332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0DCBBE73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5C55E79D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66A367D2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25D2D1CF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23C7C8F8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  <w:r>
              <w:t xml:space="preserve"> (Read Only)</w:t>
            </w:r>
          </w:p>
        </w:tc>
      </w:tr>
      <w:tr w:rsidR="00C27406" w14:paraId="0F8D2612" w14:textId="77777777" w:rsidTr="004227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62D36" w14:textId="77777777" w:rsidR="00C27406" w:rsidRDefault="00C27406">
            <w:r>
              <w:t>View Poem Details</w:t>
            </w:r>
          </w:p>
        </w:tc>
        <w:tc>
          <w:tcPr>
            <w:tcW w:w="0" w:type="auto"/>
            <w:hideMark/>
          </w:tcPr>
          <w:p w14:paraId="3D812F7C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20076ABC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57967B19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42FD4EE4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0AC84E62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4173B901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C27406" w14:paraId="79C575B3" w14:textId="77777777" w:rsidTr="00422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A37B0" w14:textId="77777777" w:rsidR="00C27406" w:rsidRDefault="00C27406">
            <w:r>
              <w:t>View Poet Identity</w:t>
            </w:r>
          </w:p>
        </w:tc>
        <w:tc>
          <w:tcPr>
            <w:tcW w:w="0" w:type="auto"/>
            <w:hideMark/>
          </w:tcPr>
          <w:p w14:paraId="7E3728C9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25249CA9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089AB9C4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32D55AC9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3E08AEE8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6E2AC49C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Controlled</w:t>
            </w:r>
          </w:p>
        </w:tc>
      </w:tr>
      <w:tr w:rsidR="00C27406" w14:paraId="49F9667B" w14:textId="77777777" w:rsidTr="004227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15CEC" w14:textId="77777777" w:rsidR="00C27406" w:rsidRDefault="00C27406">
            <w:r>
              <w:t>Generate Jury Form</w:t>
            </w:r>
          </w:p>
        </w:tc>
        <w:tc>
          <w:tcPr>
            <w:tcW w:w="0" w:type="auto"/>
            <w:hideMark/>
          </w:tcPr>
          <w:p w14:paraId="11969E2F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5A3F1962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41BDBA2A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269BB6E0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3EC36C24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6A1886D4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C27406" w14:paraId="5E5123EB" w14:textId="77777777" w:rsidTr="00422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D52FF" w14:textId="77777777" w:rsidR="00C27406" w:rsidRDefault="00C27406">
            <w:proofErr w:type="gramStart"/>
            <w:r>
              <w:t>Assign</w:t>
            </w:r>
            <w:proofErr w:type="gramEnd"/>
            <w:r>
              <w:t xml:space="preserve"> Jury Members</w:t>
            </w:r>
          </w:p>
        </w:tc>
        <w:tc>
          <w:tcPr>
            <w:tcW w:w="0" w:type="auto"/>
            <w:hideMark/>
          </w:tcPr>
          <w:p w14:paraId="68C60A6D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108AF94D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3E8AC28F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6C56BBA4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56697EA9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282CEB71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C27406" w14:paraId="2E5E47F0" w14:textId="77777777" w:rsidTr="004227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BCE5A" w14:textId="77777777" w:rsidR="00C27406" w:rsidRDefault="00C27406">
            <w:r>
              <w:lastRenderedPageBreak/>
              <w:t>Submit Jury Evaluation</w:t>
            </w:r>
          </w:p>
        </w:tc>
        <w:tc>
          <w:tcPr>
            <w:tcW w:w="0" w:type="auto"/>
            <w:hideMark/>
          </w:tcPr>
          <w:p w14:paraId="308846B0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770C884E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36D60548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4B957931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40572511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6A35D5F7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C27406" w14:paraId="6F4C72AD" w14:textId="77777777" w:rsidTr="00422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A888B" w14:textId="77777777" w:rsidR="00C27406" w:rsidRDefault="00C27406">
            <w:r>
              <w:t>View Other Jury Decisions</w:t>
            </w:r>
          </w:p>
        </w:tc>
        <w:tc>
          <w:tcPr>
            <w:tcW w:w="0" w:type="auto"/>
            <w:hideMark/>
          </w:tcPr>
          <w:p w14:paraId="33552BD7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657FADF2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6E410AC2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50469941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3F72384B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1BE65B62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Controlled</w:t>
            </w:r>
          </w:p>
        </w:tc>
      </w:tr>
      <w:tr w:rsidR="00C27406" w14:paraId="3B66F191" w14:textId="77777777" w:rsidTr="004227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839E7" w14:textId="77777777" w:rsidR="00C27406" w:rsidRDefault="00C27406">
            <w:r>
              <w:t>Close Jury Stage</w:t>
            </w:r>
          </w:p>
        </w:tc>
        <w:tc>
          <w:tcPr>
            <w:tcW w:w="0" w:type="auto"/>
            <w:hideMark/>
          </w:tcPr>
          <w:p w14:paraId="1C3231DB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4CAF575B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7DB70BC1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724AF92D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41461C2C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39B3A252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C27406" w14:paraId="11AD05D9" w14:textId="77777777" w:rsidTr="00422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E0FFB" w14:textId="77777777" w:rsidR="00C27406" w:rsidRDefault="00C27406">
            <w:r>
              <w:t>Prepare Final Form</w:t>
            </w:r>
          </w:p>
        </w:tc>
        <w:tc>
          <w:tcPr>
            <w:tcW w:w="0" w:type="auto"/>
            <w:hideMark/>
          </w:tcPr>
          <w:p w14:paraId="08C7F4E4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7A0A8719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00EDB3BC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3A14EB45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4F9283D8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42D8C93D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C27406" w14:paraId="2F2BC3BE" w14:textId="77777777" w:rsidTr="004227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623C2" w14:textId="77777777" w:rsidR="00C27406" w:rsidRDefault="00C27406">
            <w:r>
              <w:t>Submit Final Decision</w:t>
            </w:r>
          </w:p>
        </w:tc>
        <w:tc>
          <w:tcPr>
            <w:tcW w:w="0" w:type="auto"/>
            <w:hideMark/>
          </w:tcPr>
          <w:p w14:paraId="0D569FB9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4F3A324E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06A8B9B9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11E9AA74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4C3CD91D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5562177C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C27406" w14:paraId="7AA3A7B4" w14:textId="77777777" w:rsidTr="00422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125BE" w14:textId="77777777" w:rsidR="00C27406" w:rsidRDefault="00C27406">
            <w:r>
              <w:t>Send Notifications</w:t>
            </w:r>
          </w:p>
        </w:tc>
        <w:tc>
          <w:tcPr>
            <w:tcW w:w="0" w:type="auto"/>
            <w:hideMark/>
          </w:tcPr>
          <w:p w14:paraId="7011BC11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7368D467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17A979EB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5BB6E1A5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11FB5667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722E70A0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C27406" w14:paraId="6D8A65AF" w14:textId="77777777" w:rsidTr="004227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58EB6" w14:textId="77777777" w:rsidR="00C27406" w:rsidRDefault="00C27406">
            <w:r>
              <w:t>Access Reports</w:t>
            </w:r>
          </w:p>
        </w:tc>
        <w:tc>
          <w:tcPr>
            <w:tcW w:w="0" w:type="auto"/>
            <w:hideMark/>
          </w:tcPr>
          <w:p w14:paraId="1A20D2BB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Limited</w:t>
            </w:r>
          </w:p>
        </w:tc>
        <w:tc>
          <w:tcPr>
            <w:tcW w:w="0" w:type="auto"/>
            <w:hideMark/>
          </w:tcPr>
          <w:p w14:paraId="78411816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7446011F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Limited</w:t>
            </w:r>
          </w:p>
        </w:tc>
        <w:tc>
          <w:tcPr>
            <w:tcW w:w="0" w:type="auto"/>
            <w:hideMark/>
          </w:tcPr>
          <w:p w14:paraId="3CA5E94A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43F38C6E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715F3BEA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C27406" w14:paraId="292DE1F1" w14:textId="77777777" w:rsidTr="00422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BD725" w14:textId="77777777" w:rsidR="00C27406" w:rsidRDefault="00C27406">
            <w:r>
              <w:t>Configure System</w:t>
            </w:r>
          </w:p>
        </w:tc>
        <w:tc>
          <w:tcPr>
            <w:tcW w:w="0" w:type="auto"/>
            <w:hideMark/>
          </w:tcPr>
          <w:p w14:paraId="512987EC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41504EB6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40E87E20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323B5B95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2A352152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534C177C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C27406" w14:paraId="1DDBD32F" w14:textId="77777777" w:rsidTr="004227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1919F" w14:textId="77777777" w:rsidR="00C27406" w:rsidRDefault="00C27406">
            <w:r>
              <w:t>View Audit Logs</w:t>
            </w:r>
          </w:p>
        </w:tc>
        <w:tc>
          <w:tcPr>
            <w:tcW w:w="0" w:type="auto"/>
            <w:hideMark/>
          </w:tcPr>
          <w:p w14:paraId="4E7C6E02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16951620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Limited</w:t>
            </w:r>
          </w:p>
        </w:tc>
        <w:tc>
          <w:tcPr>
            <w:tcW w:w="0" w:type="auto"/>
            <w:hideMark/>
          </w:tcPr>
          <w:p w14:paraId="707E8378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hideMark/>
          </w:tcPr>
          <w:p w14:paraId="40867520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01482113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47297E37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</w:tbl>
    <w:p w14:paraId="154170CB" w14:textId="74139BB2" w:rsidR="00C27406" w:rsidRDefault="00C27406" w:rsidP="00C27406"/>
    <w:p w14:paraId="0A90D080" w14:textId="77777777" w:rsidR="00C27406" w:rsidRPr="00C27406" w:rsidRDefault="00C27406" w:rsidP="00C27406">
      <w:pPr>
        <w:pStyle w:val="Heading2"/>
      </w:pPr>
      <w:bookmarkStart w:id="20" w:name="_Toc226765819"/>
      <w:r w:rsidRPr="00C27406">
        <w:rPr>
          <w:rStyle w:val="Strong"/>
          <w:b/>
          <w:bCs/>
        </w:rPr>
        <w:t>4.4 Role Configurability</w:t>
      </w:r>
      <w:bookmarkEnd w:id="20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50"/>
        <w:gridCol w:w="6180"/>
      </w:tblGrid>
      <w:tr w:rsidR="00C27406" w14:paraId="5CF2234F" w14:textId="77777777" w:rsidTr="00422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B6D2D" w14:textId="77777777" w:rsidR="00C27406" w:rsidRDefault="00C27406">
            <w:pPr>
              <w:jc w:val="center"/>
            </w:pPr>
            <w:r>
              <w:rPr>
                <w:b w:val="0"/>
                <w:bCs w:val="0"/>
              </w:rPr>
              <w:t>Requirement</w:t>
            </w:r>
          </w:p>
        </w:tc>
        <w:tc>
          <w:tcPr>
            <w:tcW w:w="0" w:type="auto"/>
            <w:hideMark/>
          </w:tcPr>
          <w:p w14:paraId="15B85DC6" w14:textId="77777777" w:rsidR="00C27406" w:rsidRDefault="00C274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C27406" w14:paraId="23EBF7D8" w14:textId="77777777" w:rsidTr="00422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1783F" w14:textId="77777777" w:rsidR="00C27406" w:rsidRDefault="00C27406">
            <w:pPr>
              <w:rPr>
                <w:b w:val="0"/>
                <w:bCs w:val="0"/>
              </w:rPr>
            </w:pPr>
            <w:r>
              <w:t>Dynamic Role Creation</w:t>
            </w:r>
          </w:p>
        </w:tc>
        <w:tc>
          <w:tcPr>
            <w:tcW w:w="0" w:type="auto"/>
            <w:hideMark/>
          </w:tcPr>
          <w:p w14:paraId="7AAEEDF6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must allow administrators to create new roles without technical dependency</w:t>
            </w:r>
          </w:p>
        </w:tc>
      </w:tr>
      <w:tr w:rsidR="00C27406" w14:paraId="2CD26FE6" w14:textId="77777777" w:rsidTr="004227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FEE84" w14:textId="77777777" w:rsidR="00C27406" w:rsidRDefault="00C27406">
            <w:r>
              <w:t>Role Modification</w:t>
            </w:r>
          </w:p>
        </w:tc>
        <w:tc>
          <w:tcPr>
            <w:tcW w:w="0" w:type="auto"/>
            <w:hideMark/>
          </w:tcPr>
          <w:p w14:paraId="62BDF7A5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Roles must be editable to reflect organizational changes</w:t>
            </w:r>
          </w:p>
        </w:tc>
      </w:tr>
      <w:tr w:rsidR="00C27406" w14:paraId="046F7F22" w14:textId="77777777" w:rsidTr="00422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BA72B" w14:textId="77777777" w:rsidR="00C27406" w:rsidRDefault="00C27406">
            <w:r>
              <w:t>Permission Configuration</w:t>
            </w:r>
          </w:p>
        </w:tc>
        <w:tc>
          <w:tcPr>
            <w:tcW w:w="0" w:type="auto"/>
            <w:hideMark/>
          </w:tcPr>
          <w:p w14:paraId="5FE8E394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Permissions must be configurable per role</w:t>
            </w:r>
          </w:p>
        </w:tc>
      </w:tr>
      <w:tr w:rsidR="00C27406" w14:paraId="3C1AFE0C" w14:textId="77777777" w:rsidTr="004227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CF113" w14:textId="77777777" w:rsidR="00C27406" w:rsidRDefault="00C27406">
            <w:r>
              <w:t>Domain-Based Roles</w:t>
            </w:r>
          </w:p>
        </w:tc>
        <w:tc>
          <w:tcPr>
            <w:tcW w:w="0" w:type="auto"/>
            <w:hideMark/>
          </w:tcPr>
          <w:p w14:paraId="226948CF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should support creating roles specific to Poetry Sector operations</w:t>
            </w:r>
          </w:p>
        </w:tc>
      </w:tr>
      <w:tr w:rsidR="00C27406" w14:paraId="59AC968A" w14:textId="77777777" w:rsidTr="00422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0EBD2" w14:textId="77777777" w:rsidR="00C27406" w:rsidRDefault="00C27406">
            <w:r>
              <w:t>Scalability</w:t>
            </w:r>
          </w:p>
        </w:tc>
        <w:tc>
          <w:tcPr>
            <w:tcW w:w="0" w:type="auto"/>
            <w:hideMark/>
          </w:tcPr>
          <w:p w14:paraId="3CB3D2D9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Role </w:t>
            </w:r>
            <w:proofErr w:type="gramStart"/>
            <w:r>
              <w:t>model</w:t>
            </w:r>
            <w:proofErr w:type="gramEnd"/>
            <w:r>
              <w:t xml:space="preserve"> must support future expansion of teams and services</w:t>
            </w:r>
          </w:p>
        </w:tc>
      </w:tr>
    </w:tbl>
    <w:p w14:paraId="4D17FF74" w14:textId="67D2A3C0" w:rsidR="00C27406" w:rsidRDefault="00C27406" w:rsidP="00C27406"/>
    <w:p w14:paraId="2CAFDE62" w14:textId="77777777" w:rsidR="00C27406" w:rsidRPr="00C27406" w:rsidRDefault="00C27406" w:rsidP="00C27406">
      <w:pPr>
        <w:pStyle w:val="Heading2"/>
      </w:pPr>
      <w:bookmarkStart w:id="21" w:name="_Toc226765820"/>
      <w:r w:rsidRPr="00C27406">
        <w:rPr>
          <w:rStyle w:val="Strong"/>
          <w:b/>
          <w:bCs/>
        </w:rPr>
        <w:t>4.5 Maker-Checker Governance Model</w:t>
      </w:r>
      <w:bookmarkEnd w:id="21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19"/>
        <w:gridCol w:w="6811"/>
      </w:tblGrid>
      <w:tr w:rsidR="00C27406" w14:paraId="0E4F2CF5" w14:textId="77777777" w:rsidTr="003864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315E3" w14:textId="77777777" w:rsidR="00C27406" w:rsidRDefault="00C27406">
            <w:pPr>
              <w:jc w:val="center"/>
            </w:pPr>
            <w:r>
              <w:rPr>
                <w:b w:val="0"/>
                <w:bCs w:val="0"/>
              </w:rPr>
              <w:t>Item</w:t>
            </w:r>
          </w:p>
        </w:tc>
        <w:tc>
          <w:tcPr>
            <w:tcW w:w="0" w:type="auto"/>
            <w:hideMark/>
          </w:tcPr>
          <w:p w14:paraId="159B9FD3" w14:textId="77777777" w:rsidR="00C27406" w:rsidRDefault="00C274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C27406" w14:paraId="75390DB9" w14:textId="77777777" w:rsidTr="003864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C7B8A" w14:textId="77777777" w:rsidR="00C27406" w:rsidRDefault="00C27406">
            <w:pPr>
              <w:rPr>
                <w:b w:val="0"/>
                <w:bCs w:val="0"/>
              </w:rPr>
            </w:pPr>
            <w:r>
              <w:t>Principle</w:t>
            </w:r>
          </w:p>
        </w:tc>
        <w:tc>
          <w:tcPr>
            <w:tcW w:w="0" w:type="auto"/>
            <w:hideMark/>
          </w:tcPr>
          <w:p w14:paraId="589C0A04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critical action should be completed without review and approval</w:t>
            </w:r>
          </w:p>
        </w:tc>
      </w:tr>
      <w:tr w:rsidR="00C27406" w14:paraId="7CA57974" w14:textId="77777777" w:rsidTr="00386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05CFB" w14:textId="77777777" w:rsidR="00C27406" w:rsidRDefault="00C27406">
            <w:r>
              <w:t>Applicable Areas</w:t>
            </w:r>
          </w:p>
        </w:tc>
        <w:tc>
          <w:tcPr>
            <w:tcW w:w="0" w:type="auto"/>
            <w:hideMark/>
          </w:tcPr>
          <w:p w14:paraId="5C8BDCE1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Jury form generation, jury assignment, final form preparation, notifications</w:t>
            </w:r>
          </w:p>
        </w:tc>
      </w:tr>
      <w:tr w:rsidR="00C27406" w14:paraId="4B1DF449" w14:textId="77777777" w:rsidTr="003864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14F8C" w14:textId="77777777" w:rsidR="00C27406" w:rsidRDefault="00C27406">
            <w:r>
              <w:t>Maker Role</w:t>
            </w:r>
          </w:p>
        </w:tc>
        <w:tc>
          <w:tcPr>
            <w:tcW w:w="0" w:type="auto"/>
            <w:hideMark/>
          </w:tcPr>
          <w:p w14:paraId="45C5AA2A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Reviewer (prepares data/forms)</w:t>
            </w:r>
          </w:p>
        </w:tc>
      </w:tr>
      <w:tr w:rsidR="00C27406" w14:paraId="14606AC7" w14:textId="77777777" w:rsidTr="00386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164FE" w14:textId="77777777" w:rsidR="00C27406" w:rsidRDefault="00C27406">
            <w:r>
              <w:t>Checker Role</w:t>
            </w:r>
          </w:p>
        </w:tc>
        <w:tc>
          <w:tcPr>
            <w:tcW w:w="0" w:type="auto"/>
            <w:hideMark/>
          </w:tcPr>
          <w:p w14:paraId="1CFC4143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 role with confirmation responsibility or higher authority (configurable if needed)</w:t>
            </w:r>
          </w:p>
        </w:tc>
      </w:tr>
      <w:tr w:rsidR="00C27406" w14:paraId="67C404DF" w14:textId="77777777" w:rsidTr="003864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D1A0D" w14:textId="77777777" w:rsidR="00C27406" w:rsidRDefault="00C27406">
            <w:r>
              <w:t>Control Objective</w:t>
            </w:r>
          </w:p>
        </w:tc>
        <w:tc>
          <w:tcPr>
            <w:tcW w:w="0" w:type="auto"/>
            <w:hideMark/>
          </w:tcPr>
          <w:p w14:paraId="100D42B0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Ensure accuracy, consistency, and governance before moving to next stage</w:t>
            </w:r>
          </w:p>
        </w:tc>
      </w:tr>
    </w:tbl>
    <w:p w14:paraId="65FBBBEC" w14:textId="7F6ADA1C" w:rsidR="00C27406" w:rsidRDefault="00C27406" w:rsidP="00C27406"/>
    <w:p w14:paraId="7E0ECFE8" w14:textId="77777777" w:rsidR="003864D3" w:rsidRDefault="003864D3" w:rsidP="00C27406"/>
    <w:p w14:paraId="05652F92" w14:textId="77777777" w:rsidR="00C27406" w:rsidRPr="00C27406" w:rsidRDefault="00C27406" w:rsidP="00C27406">
      <w:pPr>
        <w:pStyle w:val="Heading2"/>
      </w:pPr>
      <w:bookmarkStart w:id="22" w:name="_Toc226765821"/>
      <w:r w:rsidRPr="00C27406">
        <w:rPr>
          <w:rStyle w:val="Strong"/>
          <w:b/>
          <w:bCs/>
        </w:rPr>
        <w:lastRenderedPageBreak/>
        <w:t>4.6 Confidentiality &amp; Access Control Model</w:t>
      </w:r>
      <w:bookmarkEnd w:id="22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547"/>
        <w:gridCol w:w="6083"/>
      </w:tblGrid>
      <w:tr w:rsidR="00C27406" w14:paraId="32386CCE" w14:textId="77777777" w:rsidTr="003864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E978F" w14:textId="77777777" w:rsidR="00C27406" w:rsidRDefault="00C27406">
            <w:pPr>
              <w:jc w:val="center"/>
            </w:pPr>
            <w:r>
              <w:rPr>
                <w:b w:val="0"/>
                <w:bCs w:val="0"/>
              </w:rPr>
              <w:t>Rule</w:t>
            </w:r>
          </w:p>
        </w:tc>
        <w:tc>
          <w:tcPr>
            <w:tcW w:w="0" w:type="auto"/>
            <w:hideMark/>
          </w:tcPr>
          <w:p w14:paraId="1769002D" w14:textId="77777777" w:rsidR="00C27406" w:rsidRDefault="00C274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C27406" w14:paraId="42244F23" w14:textId="77777777" w:rsidTr="003864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2E5FD" w14:textId="77777777" w:rsidR="00C27406" w:rsidRDefault="00C27406">
            <w:pPr>
              <w:rPr>
                <w:b w:val="0"/>
                <w:bCs w:val="0"/>
              </w:rPr>
            </w:pPr>
            <w:r>
              <w:t>Blind Jury Evaluation</w:t>
            </w:r>
          </w:p>
        </w:tc>
        <w:tc>
          <w:tcPr>
            <w:tcW w:w="0" w:type="auto"/>
            <w:hideMark/>
          </w:tcPr>
          <w:p w14:paraId="1F2DFBDF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Jury members must not see poet identity or requester information</w:t>
            </w:r>
          </w:p>
        </w:tc>
      </w:tr>
      <w:tr w:rsidR="00C27406" w14:paraId="00024B82" w14:textId="77777777" w:rsidTr="00386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CC33E" w14:textId="77777777" w:rsidR="00C27406" w:rsidRDefault="00C27406">
            <w:r>
              <w:t>Isolation of Jury Decisions</w:t>
            </w:r>
          </w:p>
        </w:tc>
        <w:tc>
          <w:tcPr>
            <w:tcW w:w="0" w:type="auto"/>
            <w:hideMark/>
          </w:tcPr>
          <w:p w14:paraId="4CDAC69D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Jury members cannot view decisions/comments of other members</w:t>
            </w:r>
          </w:p>
        </w:tc>
      </w:tr>
      <w:tr w:rsidR="00C27406" w14:paraId="120DBACA" w14:textId="77777777" w:rsidTr="003864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75EDD" w14:textId="77777777" w:rsidR="00C27406" w:rsidRDefault="00C27406">
            <w:r>
              <w:t>Restricted Visibility</w:t>
            </w:r>
          </w:p>
        </w:tc>
        <w:tc>
          <w:tcPr>
            <w:tcW w:w="0" w:type="auto"/>
            <w:hideMark/>
          </w:tcPr>
          <w:p w14:paraId="629F3DAB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Application Reviewer and Dr. Sultan can view full evaluation details</w:t>
            </w:r>
          </w:p>
        </w:tc>
      </w:tr>
      <w:tr w:rsidR="00C27406" w14:paraId="494F3AE2" w14:textId="77777777" w:rsidTr="00386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39FEA" w14:textId="77777777" w:rsidR="00C27406" w:rsidRDefault="00C27406">
            <w:r>
              <w:t>Controlled Access</w:t>
            </w:r>
          </w:p>
        </w:tc>
        <w:tc>
          <w:tcPr>
            <w:tcW w:w="0" w:type="auto"/>
            <w:hideMark/>
          </w:tcPr>
          <w:p w14:paraId="72DAA740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Access to sensitive data must be role-based and configurable</w:t>
            </w:r>
          </w:p>
        </w:tc>
      </w:tr>
      <w:tr w:rsidR="00C27406" w14:paraId="75B15751" w14:textId="77777777" w:rsidTr="003864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2DB05" w14:textId="77777777" w:rsidR="00C27406" w:rsidRDefault="00C27406">
            <w:r>
              <w:t>Audit Visibility</w:t>
            </w:r>
          </w:p>
        </w:tc>
        <w:tc>
          <w:tcPr>
            <w:tcW w:w="0" w:type="auto"/>
            <w:hideMark/>
          </w:tcPr>
          <w:p w14:paraId="3FE956BD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 users can access logs but not modify any data</w:t>
            </w:r>
          </w:p>
        </w:tc>
      </w:tr>
    </w:tbl>
    <w:p w14:paraId="2F6FA348" w14:textId="58CA0DA8" w:rsidR="00C27406" w:rsidRDefault="00C27406" w:rsidP="00C27406"/>
    <w:p w14:paraId="68D7C783" w14:textId="77777777" w:rsidR="00C27406" w:rsidRPr="00C27406" w:rsidRDefault="00C27406" w:rsidP="00C27406">
      <w:pPr>
        <w:pStyle w:val="Heading1"/>
      </w:pPr>
      <w:bookmarkStart w:id="23" w:name="_Toc226765822"/>
      <w:r w:rsidRPr="00C27406">
        <w:rPr>
          <w:rStyle w:val="Strong"/>
          <w:b/>
          <w:bCs/>
        </w:rPr>
        <w:t>5. Service Lifecycle Overview</w:t>
      </w:r>
      <w:bookmarkEnd w:id="23"/>
    </w:p>
    <w:p w14:paraId="390DDBEF" w14:textId="5A86E9F8" w:rsidR="00C27406" w:rsidRDefault="00C27406" w:rsidP="00C27406"/>
    <w:p w14:paraId="63BB3684" w14:textId="77777777" w:rsidR="00C27406" w:rsidRPr="00C27406" w:rsidRDefault="00C27406" w:rsidP="00C27406">
      <w:pPr>
        <w:pStyle w:val="Heading2"/>
      </w:pPr>
      <w:bookmarkStart w:id="24" w:name="_Toc226765823"/>
      <w:r w:rsidRPr="00C27406">
        <w:rPr>
          <w:rStyle w:val="Strong"/>
          <w:b/>
          <w:bCs/>
        </w:rPr>
        <w:t>5.1 Lifecycle Summary</w:t>
      </w:r>
      <w:bookmarkEnd w:id="24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83"/>
        <w:gridCol w:w="2099"/>
        <w:gridCol w:w="3331"/>
        <w:gridCol w:w="2317"/>
      </w:tblGrid>
      <w:tr w:rsidR="00C27406" w14:paraId="2ACE3552" w14:textId="77777777" w:rsidTr="00E73B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745DD" w14:textId="77777777" w:rsidR="00C27406" w:rsidRDefault="00C27406">
            <w:pPr>
              <w:jc w:val="center"/>
            </w:pPr>
            <w:r>
              <w:rPr>
                <w:b w:val="0"/>
                <w:bCs w:val="0"/>
              </w:rPr>
              <w:t>Stage No.</w:t>
            </w:r>
          </w:p>
        </w:tc>
        <w:tc>
          <w:tcPr>
            <w:tcW w:w="0" w:type="auto"/>
            <w:hideMark/>
          </w:tcPr>
          <w:p w14:paraId="1DAFF5F2" w14:textId="77777777" w:rsidR="00C27406" w:rsidRDefault="00C274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Stage Name</w:t>
            </w:r>
          </w:p>
        </w:tc>
        <w:tc>
          <w:tcPr>
            <w:tcW w:w="0" w:type="auto"/>
            <w:hideMark/>
          </w:tcPr>
          <w:p w14:paraId="027B0369" w14:textId="77777777" w:rsidR="00C27406" w:rsidRDefault="00C274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443E72FD" w14:textId="77777777" w:rsidR="00C27406" w:rsidRDefault="00C274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Responsible Role</w:t>
            </w:r>
          </w:p>
        </w:tc>
      </w:tr>
      <w:tr w:rsidR="00C27406" w14:paraId="438FFB97" w14:textId="77777777" w:rsidTr="00E73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05A5D" w14:textId="77777777" w:rsidR="00C27406" w:rsidRDefault="00C27406">
            <w:pPr>
              <w:rPr>
                <w:b w:val="0"/>
                <w:bCs w:val="0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14:paraId="10F777E2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 Intake</w:t>
            </w:r>
          </w:p>
        </w:tc>
        <w:tc>
          <w:tcPr>
            <w:tcW w:w="0" w:type="auto"/>
            <w:hideMark/>
          </w:tcPr>
          <w:p w14:paraId="00BEC144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Capture and register request from any approved channel</w:t>
            </w:r>
          </w:p>
        </w:tc>
        <w:tc>
          <w:tcPr>
            <w:tcW w:w="0" w:type="auto"/>
            <w:hideMark/>
          </w:tcPr>
          <w:p w14:paraId="31090EF8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Intake User / Application Reviewer</w:t>
            </w:r>
          </w:p>
        </w:tc>
      </w:tr>
      <w:tr w:rsidR="00C27406" w14:paraId="3D90ED67" w14:textId="77777777" w:rsidTr="00E73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39761" w14:textId="77777777" w:rsidR="00C27406" w:rsidRDefault="00C27406">
            <w:r>
              <w:t>2</w:t>
            </w:r>
          </w:p>
        </w:tc>
        <w:tc>
          <w:tcPr>
            <w:tcW w:w="0" w:type="auto"/>
            <w:hideMark/>
          </w:tcPr>
          <w:p w14:paraId="55C312FE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Initial Application Review</w:t>
            </w:r>
          </w:p>
        </w:tc>
        <w:tc>
          <w:tcPr>
            <w:tcW w:w="0" w:type="auto"/>
            <w:hideMark/>
          </w:tcPr>
          <w:p w14:paraId="37BC814D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Validate and complete request data</w:t>
            </w:r>
          </w:p>
        </w:tc>
        <w:tc>
          <w:tcPr>
            <w:tcW w:w="0" w:type="auto"/>
            <w:hideMark/>
          </w:tcPr>
          <w:p w14:paraId="55B93772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Application Reviewer</w:t>
            </w:r>
          </w:p>
        </w:tc>
      </w:tr>
      <w:tr w:rsidR="00C27406" w14:paraId="50C7F34A" w14:textId="77777777" w:rsidTr="00E73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04BDA" w14:textId="77777777" w:rsidR="00C27406" w:rsidRDefault="00C27406">
            <w:r>
              <w:t>3</w:t>
            </w:r>
          </w:p>
        </w:tc>
        <w:tc>
          <w:tcPr>
            <w:tcW w:w="0" w:type="auto"/>
            <w:hideMark/>
          </w:tcPr>
          <w:p w14:paraId="4C9AD651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Jury Form Preparation</w:t>
            </w:r>
          </w:p>
        </w:tc>
        <w:tc>
          <w:tcPr>
            <w:tcW w:w="0" w:type="auto"/>
            <w:hideMark/>
          </w:tcPr>
          <w:p w14:paraId="6B1CBF75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 and review jury evaluation form</w:t>
            </w:r>
          </w:p>
        </w:tc>
        <w:tc>
          <w:tcPr>
            <w:tcW w:w="0" w:type="auto"/>
            <w:hideMark/>
          </w:tcPr>
          <w:p w14:paraId="48E9EA22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Reviewer</w:t>
            </w:r>
          </w:p>
        </w:tc>
      </w:tr>
      <w:tr w:rsidR="00C27406" w14:paraId="034FDF7F" w14:textId="77777777" w:rsidTr="00E73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D4F07" w14:textId="77777777" w:rsidR="00C27406" w:rsidRDefault="00C27406">
            <w:r>
              <w:t>4</w:t>
            </w:r>
          </w:p>
        </w:tc>
        <w:tc>
          <w:tcPr>
            <w:tcW w:w="0" w:type="auto"/>
            <w:hideMark/>
          </w:tcPr>
          <w:p w14:paraId="5C5D7DA8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Jury Assignment &amp; Dispatch</w:t>
            </w:r>
          </w:p>
        </w:tc>
        <w:tc>
          <w:tcPr>
            <w:tcW w:w="0" w:type="auto"/>
            <w:hideMark/>
          </w:tcPr>
          <w:p w14:paraId="09AA8621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Assign jury members and send evaluation request</w:t>
            </w:r>
          </w:p>
        </w:tc>
        <w:tc>
          <w:tcPr>
            <w:tcW w:w="0" w:type="auto"/>
            <w:hideMark/>
          </w:tcPr>
          <w:p w14:paraId="6DE84945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Application Reviewer</w:t>
            </w:r>
          </w:p>
        </w:tc>
      </w:tr>
      <w:tr w:rsidR="00C27406" w14:paraId="44D3751B" w14:textId="77777777" w:rsidTr="00E73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DAF54" w14:textId="77777777" w:rsidR="00C27406" w:rsidRDefault="00C27406">
            <w:r>
              <w:t>5</w:t>
            </w:r>
          </w:p>
        </w:tc>
        <w:tc>
          <w:tcPr>
            <w:tcW w:w="0" w:type="auto"/>
            <w:hideMark/>
          </w:tcPr>
          <w:p w14:paraId="1B7BF918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Jury Review</w:t>
            </w:r>
          </w:p>
        </w:tc>
        <w:tc>
          <w:tcPr>
            <w:tcW w:w="0" w:type="auto"/>
            <w:hideMark/>
          </w:tcPr>
          <w:p w14:paraId="7E0FD473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Jury members evaluate poem independently</w:t>
            </w:r>
          </w:p>
        </w:tc>
        <w:tc>
          <w:tcPr>
            <w:tcW w:w="0" w:type="auto"/>
            <w:hideMark/>
          </w:tcPr>
          <w:p w14:paraId="40562B99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Jury Members</w:t>
            </w:r>
          </w:p>
        </w:tc>
      </w:tr>
      <w:tr w:rsidR="00C27406" w14:paraId="3A42BA8B" w14:textId="77777777" w:rsidTr="00E73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0758E" w14:textId="77777777" w:rsidR="00C27406" w:rsidRDefault="00C27406">
            <w:r>
              <w:t>6</w:t>
            </w:r>
          </w:p>
        </w:tc>
        <w:tc>
          <w:tcPr>
            <w:tcW w:w="0" w:type="auto"/>
            <w:hideMark/>
          </w:tcPr>
          <w:p w14:paraId="66EAC63D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Jury Monitoring &amp; Closure</w:t>
            </w:r>
          </w:p>
        </w:tc>
        <w:tc>
          <w:tcPr>
            <w:tcW w:w="0" w:type="auto"/>
            <w:hideMark/>
          </w:tcPr>
          <w:p w14:paraId="57C40387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Monitor responses and close evaluation stage</w:t>
            </w:r>
          </w:p>
        </w:tc>
        <w:tc>
          <w:tcPr>
            <w:tcW w:w="0" w:type="auto"/>
            <w:hideMark/>
          </w:tcPr>
          <w:p w14:paraId="15C82511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Application Reviewer</w:t>
            </w:r>
          </w:p>
        </w:tc>
      </w:tr>
      <w:tr w:rsidR="00C27406" w14:paraId="1410A343" w14:textId="77777777" w:rsidTr="00E73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B3745" w14:textId="77777777" w:rsidR="00C27406" w:rsidRDefault="00C27406">
            <w:r>
              <w:t>7</w:t>
            </w:r>
          </w:p>
        </w:tc>
        <w:tc>
          <w:tcPr>
            <w:tcW w:w="0" w:type="auto"/>
            <w:hideMark/>
          </w:tcPr>
          <w:p w14:paraId="3C842490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Reviewer Consolidation</w:t>
            </w:r>
          </w:p>
        </w:tc>
        <w:tc>
          <w:tcPr>
            <w:tcW w:w="0" w:type="auto"/>
            <w:hideMark/>
          </w:tcPr>
          <w:p w14:paraId="347B81A1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Analyze jury results and prepare summary</w:t>
            </w:r>
          </w:p>
        </w:tc>
        <w:tc>
          <w:tcPr>
            <w:tcW w:w="0" w:type="auto"/>
            <w:hideMark/>
          </w:tcPr>
          <w:p w14:paraId="0128C4C0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Reviewer</w:t>
            </w:r>
          </w:p>
        </w:tc>
      </w:tr>
      <w:tr w:rsidR="00C27406" w14:paraId="0D72CB11" w14:textId="77777777" w:rsidTr="00E73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40CF1" w14:textId="77777777" w:rsidR="00C27406" w:rsidRDefault="00C27406">
            <w:r>
              <w:t>8</w:t>
            </w:r>
          </w:p>
        </w:tc>
        <w:tc>
          <w:tcPr>
            <w:tcW w:w="0" w:type="auto"/>
            <w:hideMark/>
          </w:tcPr>
          <w:p w14:paraId="7C816974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 Form Preparation</w:t>
            </w:r>
          </w:p>
        </w:tc>
        <w:tc>
          <w:tcPr>
            <w:tcW w:w="0" w:type="auto"/>
            <w:hideMark/>
          </w:tcPr>
          <w:p w14:paraId="0BB77EE1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Generate and validate final form for executive review</w:t>
            </w:r>
          </w:p>
        </w:tc>
        <w:tc>
          <w:tcPr>
            <w:tcW w:w="0" w:type="auto"/>
            <w:hideMark/>
          </w:tcPr>
          <w:p w14:paraId="198B3B68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Application Reviewer</w:t>
            </w:r>
          </w:p>
        </w:tc>
      </w:tr>
      <w:tr w:rsidR="00C27406" w14:paraId="0B037B92" w14:textId="77777777" w:rsidTr="00E73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50D31" w14:textId="77777777" w:rsidR="00C27406" w:rsidRDefault="00C27406">
            <w:r>
              <w:t>9</w:t>
            </w:r>
          </w:p>
        </w:tc>
        <w:tc>
          <w:tcPr>
            <w:tcW w:w="0" w:type="auto"/>
            <w:hideMark/>
          </w:tcPr>
          <w:p w14:paraId="7937C53F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Decision</w:t>
            </w:r>
          </w:p>
        </w:tc>
        <w:tc>
          <w:tcPr>
            <w:tcW w:w="0" w:type="auto"/>
            <w:hideMark/>
          </w:tcPr>
          <w:p w14:paraId="6B9707C8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decision taken by Dr. Sultan</w:t>
            </w:r>
          </w:p>
        </w:tc>
        <w:tc>
          <w:tcPr>
            <w:tcW w:w="0" w:type="auto"/>
            <w:hideMark/>
          </w:tcPr>
          <w:p w14:paraId="1C127447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Dr. Sultan</w:t>
            </w:r>
          </w:p>
        </w:tc>
      </w:tr>
      <w:tr w:rsidR="00C27406" w14:paraId="0D9ACB83" w14:textId="77777777" w:rsidTr="00E73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85739" w14:textId="77777777" w:rsidR="00C27406" w:rsidRDefault="00C27406">
            <w:r>
              <w:t>10</w:t>
            </w:r>
          </w:p>
        </w:tc>
        <w:tc>
          <w:tcPr>
            <w:tcW w:w="0" w:type="auto"/>
            <w:hideMark/>
          </w:tcPr>
          <w:p w14:paraId="1826EE9D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Notification</w:t>
            </w:r>
          </w:p>
        </w:tc>
        <w:tc>
          <w:tcPr>
            <w:tcW w:w="0" w:type="auto"/>
            <w:hideMark/>
          </w:tcPr>
          <w:p w14:paraId="289CCCC3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Notify requester and poet of decision</w:t>
            </w:r>
          </w:p>
        </w:tc>
        <w:tc>
          <w:tcPr>
            <w:tcW w:w="0" w:type="auto"/>
            <w:hideMark/>
          </w:tcPr>
          <w:p w14:paraId="22681282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/ Reviewer</w:t>
            </w:r>
          </w:p>
        </w:tc>
      </w:tr>
      <w:tr w:rsidR="00C27406" w14:paraId="4FD8BD29" w14:textId="77777777" w:rsidTr="00E73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E229B" w14:textId="77777777" w:rsidR="00C27406" w:rsidRDefault="00C27406">
            <w:r>
              <w:t>11</w:t>
            </w:r>
          </w:p>
        </w:tc>
        <w:tc>
          <w:tcPr>
            <w:tcW w:w="0" w:type="auto"/>
            <w:hideMark/>
          </w:tcPr>
          <w:p w14:paraId="300248C2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Archiving</w:t>
            </w:r>
          </w:p>
        </w:tc>
        <w:tc>
          <w:tcPr>
            <w:tcW w:w="0" w:type="auto"/>
            <w:hideMark/>
          </w:tcPr>
          <w:p w14:paraId="62AE1A02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Archive all records and forms</w:t>
            </w:r>
          </w:p>
        </w:tc>
        <w:tc>
          <w:tcPr>
            <w:tcW w:w="0" w:type="auto"/>
            <w:hideMark/>
          </w:tcPr>
          <w:p w14:paraId="4C28AF45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</w:t>
            </w:r>
          </w:p>
        </w:tc>
      </w:tr>
      <w:tr w:rsidR="00C27406" w14:paraId="14A9ED07" w14:textId="77777777" w:rsidTr="00E73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DB898" w14:textId="77777777" w:rsidR="00C27406" w:rsidRDefault="00C27406">
            <w:r>
              <w:t>12</w:t>
            </w:r>
          </w:p>
        </w:tc>
        <w:tc>
          <w:tcPr>
            <w:tcW w:w="0" w:type="auto"/>
            <w:hideMark/>
          </w:tcPr>
          <w:p w14:paraId="7CFF6BDE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Audit Logging</w:t>
            </w:r>
          </w:p>
        </w:tc>
        <w:tc>
          <w:tcPr>
            <w:tcW w:w="0" w:type="auto"/>
            <w:hideMark/>
          </w:tcPr>
          <w:p w14:paraId="6DDA1CE1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 all actions across lifecycle</w:t>
            </w:r>
          </w:p>
        </w:tc>
        <w:tc>
          <w:tcPr>
            <w:tcW w:w="0" w:type="auto"/>
            <w:hideMark/>
          </w:tcPr>
          <w:p w14:paraId="6392E00B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</w:t>
            </w:r>
          </w:p>
        </w:tc>
      </w:tr>
    </w:tbl>
    <w:p w14:paraId="55F6CFA7" w14:textId="2B64C0F3" w:rsidR="00C27406" w:rsidRDefault="00C27406" w:rsidP="00C27406"/>
    <w:p w14:paraId="788916A7" w14:textId="77777777" w:rsidR="00C27406" w:rsidRPr="00C27406" w:rsidRDefault="00C27406" w:rsidP="00C27406">
      <w:pPr>
        <w:pStyle w:val="Heading2"/>
      </w:pPr>
      <w:bookmarkStart w:id="25" w:name="_Toc226765824"/>
      <w:r w:rsidRPr="00C27406">
        <w:rPr>
          <w:rStyle w:val="Strong"/>
          <w:b/>
          <w:bCs/>
        </w:rPr>
        <w:lastRenderedPageBreak/>
        <w:t>5.2 Lifecycle Workflow (Textual Representation)</w:t>
      </w:r>
      <w:bookmarkEnd w:id="25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67"/>
        <w:gridCol w:w="5853"/>
      </w:tblGrid>
      <w:tr w:rsidR="00C27406" w14:paraId="7EC355A7" w14:textId="77777777" w:rsidTr="00E73B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6EE78" w14:textId="77777777" w:rsidR="00C27406" w:rsidRDefault="00C27406">
            <w:pPr>
              <w:jc w:val="center"/>
            </w:pPr>
            <w:r>
              <w:rPr>
                <w:b w:val="0"/>
                <w:bCs w:val="0"/>
              </w:rPr>
              <w:t>Step</w:t>
            </w:r>
          </w:p>
        </w:tc>
        <w:tc>
          <w:tcPr>
            <w:tcW w:w="0" w:type="auto"/>
            <w:hideMark/>
          </w:tcPr>
          <w:p w14:paraId="5C67375A" w14:textId="77777777" w:rsidR="00C27406" w:rsidRDefault="00C274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C27406" w14:paraId="3D03F64D" w14:textId="77777777" w:rsidTr="00E73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9DF55" w14:textId="77777777" w:rsidR="00C27406" w:rsidRDefault="00C27406">
            <w:pPr>
              <w:rPr>
                <w:b w:val="0"/>
                <w:bCs w:val="0"/>
              </w:rPr>
            </w:pPr>
            <w:r>
              <w:t>Step 1</w:t>
            </w:r>
          </w:p>
        </w:tc>
        <w:tc>
          <w:tcPr>
            <w:tcW w:w="0" w:type="auto"/>
            <w:hideMark/>
          </w:tcPr>
          <w:p w14:paraId="43B97680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 is received through any approved channel</w:t>
            </w:r>
          </w:p>
        </w:tc>
      </w:tr>
      <w:tr w:rsidR="00C27406" w14:paraId="3F686E7D" w14:textId="77777777" w:rsidTr="00E73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CADBB" w14:textId="77777777" w:rsidR="00C27406" w:rsidRDefault="00C27406">
            <w:r>
              <w:t>Step 2</w:t>
            </w:r>
          </w:p>
        </w:tc>
        <w:tc>
          <w:tcPr>
            <w:tcW w:w="0" w:type="auto"/>
            <w:hideMark/>
          </w:tcPr>
          <w:p w14:paraId="6D71BCE4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 is registered and initial data is captured</w:t>
            </w:r>
          </w:p>
        </w:tc>
      </w:tr>
      <w:tr w:rsidR="00C27406" w14:paraId="22188189" w14:textId="77777777" w:rsidTr="00E73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38E66" w14:textId="77777777" w:rsidR="00C27406" w:rsidRDefault="00C27406">
            <w:r>
              <w:t>Step 3</w:t>
            </w:r>
          </w:p>
        </w:tc>
        <w:tc>
          <w:tcPr>
            <w:tcW w:w="0" w:type="auto"/>
            <w:hideMark/>
          </w:tcPr>
          <w:p w14:paraId="1A5AA27E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Reviewer validates and updates data</w:t>
            </w:r>
          </w:p>
        </w:tc>
      </w:tr>
      <w:tr w:rsidR="00C27406" w14:paraId="6E0DD953" w14:textId="77777777" w:rsidTr="00E73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E1C5E" w14:textId="77777777" w:rsidR="00C27406" w:rsidRDefault="00C27406">
            <w:r>
              <w:t>Step 4</w:t>
            </w:r>
          </w:p>
        </w:tc>
        <w:tc>
          <w:tcPr>
            <w:tcW w:w="0" w:type="auto"/>
            <w:hideMark/>
          </w:tcPr>
          <w:p w14:paraId="01031373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generates jury evaluation form</w:t>
            </w:r>
          </w:p>
        </w:tc>
      </w:tr>
      <w:tr w:rsidR="00C27406" w14:paraId="785E9722" w14:textId="77777777" w:rsidTr="00E73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727FC" w14:textId="77777777" w:rsidR="00C27406" w:rsidRDefault="00C27406">
            <w:r>
              <w:t>Step 5</w:t>
            </w:r>
          </w:p>
        </w:tc>
        <w:tc>
          <w:tcPr>
            <w:tcW w:w="0" w:type="auto"/>
            <w:hideMark/>
          </w:tcPr>
          <w:p w14:paraId="3EA5C40A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Reviewer reviews and confirms jury form</w:t>
            </w:r>
          </w:p>
        </w:tc>
      </w:tr>
      <w:tr w:rsidR="00C27406" w14:paraId="7EBED0FD" w14:textId="77777777" w:rsidTr="00E73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8FBF2" w14:textId="77777777" w:rsidR="00C27406" w:rsidRDefault="00C27406">
            <w:r>
              <w:t>Step 6</w:t>
            </w:r>
          </w:p>
        </w:tc>
        <w:tc>
          <w:tcPr>
            <w:tcW w:w="0" w:type="auto"/>
            <w:hideMark/>
          </w:tcPr>
          <w:p w14:paraId="224651DA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Jury members are selected and assigned</w:t>
            </w:r>
          </w:p>
        </w:tc>
      </w:tr>
      <w:tr w:rsidR="00C27406" w14:paraId="37F6B44D" w14:textId="77777777" w:rsidTr="00E73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46DF9" w14:textId="77777777" w:rsidR="00C27406" w:rsidRDefault="00C27406">
            <w:r>
              <w:t>Step 7</w:t>
            </w:r>
          </w:p>
        </w:tc>
        <w:tc>
          <w:tcPr>
            <w:tcW w:w="0" w:type="auto"/>
            <w:hideMark/>
          </w:tcPr>
          <w:p w14:paraId="1CDBD13C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Evaluation form is sent to jury members</w:t>
            </w:r>
          </w:p>
        </w:tc>
      </w:tr>
      <w:tr w:rsidR="00C27406" w14:paraId="1EFB1E95" w14:textId="77777777" w:rsidTr="00E73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FCF15" w14:textId="77777777" w:rsidR="00C27406" w:rsidRDefault="00C27406">
            <w:r>
              <w:t>Step 8</w:t>
            </w:r>
          </w:p>
        </w:tc>
        <w:tc>
          <w:tcPr>
            <w:tcW w:w="0" w:type="auto"/>
            <w:hideMark/>
          </w:tcPr>
          <w:p w14:paraId="72681BB0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Jury members independently review and submit decisions</w:t>
            </w:r>
          </w:p>
        </w:tc>
      </w:tr>
      <w:tr w:rsidR="00C27406" w14:paraId="3C40DE46" w14:textId="77777777" w:rsidTr="00E73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1067C" w14:textId="77777777" w:rsidR="00C27406" w:rsidRDefault="00C27406">
            <w:r>
              <w:t>Step 9</w:t>
            </w:r>
          </w:p>
        </w:tc>
        <w:tc>
          <w:tcPr>
            <w:tcW w:w="0" w:type="auto"/>
            <w:hideMark/>
          </w:tcPr>
          <w:p w14:paraId="47F27A0B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Reviewer monitors responses and may close stage manually</w:t>
            </w:r>
          </w:p>
        </w:tc>
      </w:tr>
      <w:tr w:rsidR="00C27406" w14:paraId="463E8670" w14:textId="77777777" w:rsidTr="00E73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BFAF3" w14:textId="77777777" w:rsidR="00C27406" w:rsidRDefault="00C27406">
            <w:r>
              <w:t>Step 10</w:t>
            </w:r>
          </w:p>
        </w:tc>
        <w:tc>
          <w:tcPr>
            <w:tcW w:w="0" w:type="auto"/>
            <w:hideMark/>
          </w:tcPr>
          <w:p w14:paraId="3DF6F5BF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Reviewer consolidates all results</w:t>
            </w:r>
          </w:p>
        </w:tc>
      </w:tr>
      <w:tr w:rsidR="00C27406" w14:paraId="1447FFC9" w14:textId="77777777" w:rsidTr="00E73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85FA9" w14:textId="77777777" w:rsidR="00C27406" w:rsidRDefault="00C27406">
            <w:r>
              <w:t>Step 11</w:t>
            </w:r>
          </w:p>
        </w:tc>
        <w:tc>
          <w:tcPr>
            <w:tcW w:w="0" w:type="auto"/>
            <w:hideMark/>
          </w:tcPr>
          <w:p w14:paraId="273AC298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generates final executive review form</w:t>
            </w:r>
          </w:p>
        </w:tc>
      </w:tr>
      <w:tr w:rsidR="00C27406" w14:paraId="61947116" w14:textId="77777777" w:rsidTr="00E73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C8F33" w14:textId="77777777" w:rsidR="00C27406" w:rsidRDefault="00C27406">
            <w:r>
              <w:t>Step 12</w:t>
            </w:r>
          </w:p>
        </w:tc>
        <w:tc>
          <w:tcPr>
            <w:tcW w:w="0" w:type="auto"/>
            <w:hideMark/>
          </w:tcPr>
          <w:p w14:paraId="2D7E4E74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Reviewer reviews and confirms final form</w:t>
            </w:r>
          </w:p>
        </w:tc>
      </w:tr>
      <w:tr w:rsidR="00C27406" w14:paraId="3E23A47D" w14:textId="77777777" w:rsidTr="00E73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334A2" w14:textId="77777777" w:rsidR="00C27406" w:rsidRDefault="00C27406">
            <w:r>
              <w:t>Step 13</w:t>
            </w:r>
          </w:p>
        </w:tc>
        <w:tc>
          <w:tcPr>
            <w:tcW w:w="0" w:type="auto"/>
            <w:hideMark/>
          </w:tcPr>
          <w:p w14:paraId="59C6E3F2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form is sent to Dr. Sultan</w:t>
            </w:r>
          </w:p>
        </w:tc>
      </w:tr>
      <w:tr w:rsidR="00C27406" w14:paraId="34C2B607" w14:textId="77777777" w:rsidTr="00E73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A26A0" w14:textId="77777777" w:rsidR="00C27406" w:rsidRDefault="00C27406">
            <w:r>
              <w:t>Step 14</w:t>
            </w:r>
          </w:p>
        </w:tc>
        <w:tc>
          <w:tcPr>
            <w:tcW w:w="0" w:type="auto"/>
            <w:hideMark/>
          </w:tcPr>
          <w:p w14:paraId="1B58B273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Dr. Sultan records final decision</w:t>
            </w:r>
          </w:p>
        </w:tc>
      </w:tr>
      <w:tr w:rsidR="00C27406" w14:paraId="34C04FBC" w14:textId="77777777" w:rsidTr="00E73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DF2A0" w14:textId="77777777" w:rsidR="00C27406" w:rsidRDefault="00C27406">
            <w:r>
              <w:t>Step 15</w:t>
            </w:r>
          </w:p>
        </w:tc>
        <w:tc>
          <w:tcPr>
            <w:tcW w:w="0" w:type="auto"/>
            <w:hideMark/>
          </w:tcPr>
          <w:p w14:paraId="73E1B3EC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sends notification to requester and poet</w:t>
            </w:r>
          </w:p>
        </w:tc>
      </w:tr>
      <w:tr w:rsidR="00C27406" w14:paraId="793E0AE7" w14:textId="77777777" w:rsidTr="00E73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FA175" w14:textId="77777777" w:rsidR="00C27406" w:rsidRDefault="00C27406">
            <w:r>
              <w:t>Step 16</w:t>
            </w:r>
          </w:p>
        </w:tc>
        <w:tc>
          <w:tcPr>
            <w:tcW w:w="0" w:type="auto"/>
            <w:hideMark/>
          </w:tcPr>
          <w:p w14:paraId="62A1EE40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Application is archived</w:t>
            </w:r>
          </w:p>
        </w:tc>
      </w:tr>
      <w:tr w:rsidR="00C27406" w14:paraId="455F77F9" w14:textId="77777777" w:rsidTr="00E73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53135" w14:textId="77777777" w:rsidR="00C27406" w:rsidRDefault="00C27406">
            <w:r>
              <w:t>Step 17</w:t>
            </w:r>
          </w:p>
        </w:tc>
        <w:tc>
          <w:tcPr>
            <w:tcW w:w="0" w:type="auto"/>
            <w:hideMark/>
          </w:tcPr>
          <w:p w14:paraId="7FADB0AA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audit trail is maintained</w:t>
            </w:r>
          </w:p>
        </w:tc>
      </w:tr>
    </w:tbl>
    <w:p w14:paraId="7A8A5C00" w14:textId="25400823" w:rsidR="00C27406" w:rsidRDefault="00C27406" w:rsidP="00C27406"/>
    <w:p w14:paraId="28F87652" w14:textId="77777777" w:rsidR="00C27406" w:rsidRPr="00C27406" w:rsidRDefault="00C27406" w:rsidP="00C27406">
      <w:pPr>
        <w:pStyle w:val="Heading2"/>
      </w:pPr>
      <w:bookmarkStart w:id="26" w:name="_Toc226765825"/>
      <w:r w:rsidRPr="00C27406">
        <w:rPr>
          <w:rStyle w:val="Strong"/>
          <w:b/>
          <w:bCs/>
        </w:rPr>
        <w:t>5.3 Key Lifecycle Rules</w:t>
      </w:r>
      <w:bookmarkEnd w:id="26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47"/>
        <w:gridCol w:w="6183"/>
      </w:tblGrid>
      <w:tr w:rsidR="00C27406" w14:paraId="703717C5" w14:textId="77777777" w:rsidTr="00E73B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FE740" w14:textId="77777777" w:rsidR="00C27406" w:rsidRDefault="00C27406">
            <w:pPr>
              <w:jc w:val="center"/>
            </w:pPr>
            <w:r>
              <w:rPr>
                <w:b w:val="0"/>
                <w:bCs w:val="0"/>
              </w:rPr>
              <w:t>Rule Category</w:t>
            </w:r>
          </w:p>
        </w:tc>
        <w:tc>
          <w:tcPr>
            <w:tcW w:w="0" w:type="auto"/>
            <w:hideMark/>
          </w:tcPr>
          <w:p w14:paraId="4EB77CAF" w14:textId="77777777" w:rsidR="00C27406" w:rsidRDefault="00C274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Rule Description</w:t>
            </w:r>
          </w:p>
        </w:tc>
      </w:tr>
      <w:tr w:rsidR="00C27406" w14:paraId="23C1B3FE" w14:textId="77777777" w:rsidTr="00E73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7C460" w14:textId="77777777" w:rsidR="00C27406" w:rsidRDefault="00C27406">
            <w:pPr>
              <w:rPr>
                <w:b w:val="0"/>
                <w:bCs w:val="0"/>
              </w:rPr>
            </w:pPr>
            <w:r>
              <w:t>Data Integrity</w:t>
            </w:r>
          </w:p>
        </w:tc>
        <w:tc>
          <w:tcPr>
            <w:tcW w:w="0" w:type="auto"/>
            <w:hideMark/>
          </w:tcPr>
          <w:p w14:paraId="35554841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data must be validated before moving to next stage</w:t>
            </w:r>
          </w:p>
        </w:tc>
      </w:tr>
      <w:tr w:rsidR="00C27406" w14:paraId="2A88A9D8" w14:textId="77777777" w:rsidTr="00E73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2CA99" w14:textId="77777777" w:rsidR="00C27406" w:rsidRDefault="00C27406">
            <w:r>
              <w:t>Stage Control</w:t>
            </w:r>
          </w:p>
        </w:tc>
        <w:tc>
          <w:tcPr>
            <w:tcW w:w="0" w:type="auto"/>
            <w:hideMark/>
          </w:tcPr>
          <w:p w14:paraId="26C339AF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Each stage must be completed before proceeding to next</w:t>
            </w:r>
          </w:p>
        </w:tc>
      </w:tr>
      <w:tr w:rsidR="00C27406" w14:paraId="6D2A22F0" w14:textId="77777777" w:rsidTr="00E73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890F2" w14:textId="77777777" w:rsidR="00C27406" w:rsidRDefault="00C27406">
            <w:r>
              <w:t>Configurable Deadlines</w:t>
            </w:r>
          </w:p>
        </w:tc>
        <w:tc>
          <w:tcPr>
            <w:tcW w:w="0" w:type="auto"/>
            <w:hideMark/>
          </w:tcPr>
          <w:p w14:paraId="100D66B7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Jury review timeframe (default 48 hours) must be configurable</w:t>
            </w:r>
          </w:p>
        </w:tc>
      </w:tr>
      <w:tr w:rsidR="00C27406" w14:paraId="64075B73" w14:textId="77777777" w:rsidTr="00E73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B54B1" w14:textId="77777777" w:rsidR="00C27406" w:rsidRDefault="00C27406">
            <w:r>
              <w:t>Manual Override</w:t>
            </w:r>
          </w:p>
        </w:tc>
        <w:tc>
          <w:tcPr>
            <w:tcW w:w="0" w:type="auto"/>
            <w:hideMark/>
          </w:tcPr>
          <w:p w14:paraId="703CB562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Application Reviewer can close jury stage manually if needed</w:t>
            </w:r>
          </w:p>
        </w:tc>
      </w:tr>
      <w:tr w:rsidR="00C27406" w14:paraId="6CD4E99D" w14:textId="77777777" w:rsidTr="00E73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C2585" w14:textId="77777777" w:rsidR="00C27406" w:rsidRDefault="00C27406">
            <w:r>
              <w:t>Mandatory Decisions</w:t>
            </w:r>
          </w:p>
        </w:tc>
        <w:tc>
          <w:tcPr>
            <w:tcW w:w="0" w:type="auto"/>
            <w:hideMark/>
          </w:tcPr>
          <w:p w14:paraId="49481185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Jury members must provide decision; comments mandatory for rejection</w:t>
            </w:r>
          </w:p>
        </w:tc>
      </w:tr>
      <w:tr w:rsidR="00C27406" w14:paraId="49ED0628" w14:textId="77777777" w:rsidTr="00E73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3251F" w14:textId="77777777" w:rsidR="00C27406" w:rsidRDefault="00C27406">
            <w:r>
              <w:t>Confidentiality</w:t>
            </w:r>
          </w:p>
        </w:tc>
        <w:tc>
          <w:tcPr>
            <w:tcW w:w="0" w:type="auto"/>
            <w:hideMark/>
          </w:tcPr>
          <w:p w14:paraId="5C83DE1E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Jury evaluation must remain blind</w:t>
            </w:r>
          </w:p>
        </w:tc>
      </w:tr>
      <w:tr w:rsidR="00C27406" w14:paraId="071BE15F" w14:textId="77777777" w:rsidTr="00E73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1FD88" w14:textId="77777777" w:rsidR="00C27406" w:rsidRDefault="00C27406">
            <w:r>
              <w:t>Dual Notification</w:t>
            </w:r>
          </w:p>
        </w:tc>
        <w:tc>
          <w:tcPr>
            <w:tcW w:w="0" w:type="auto"/>
            <w:hideMark/>
          </w:tcPr>
          <w:p w14:paraId="3E380B72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decision must be sent to both requester and poet</w:t>
            </w:r>
          </w:p>
        </w:tc>
      </w:tr>
      <w:tr w:rsidR="00C27406" w14:paraId="0028C800" w14:textId="77777777" w:rsidTr="00E73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19B87" w14:textId="77777777" w:rsidR="00C27406" w:rsidRDefault="00C27406">
            <w:r>
              <w:t>Archival Completion</w:t>
            </w:r>
          </w:p>
        </w:tc>
        <w:tc>
          <w:tcPr>
            <w:tcW w:w="0" w:type="auto"/>
            <w:hideMark/>
          </w:tcPr>
          <w:p w14:paraId="79D875B6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application can be closed without archiving</w:t>
            </w:r>
          </w:p>
        </w:tc>
      </w:tr>
      <w:tr w:rsidR="00C27406" w14:paraId="70F61069" w14:textId="77777777" w:rsidTr="00E73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D454C" w14:textId="77777777" w:rsidR="00C27406" w:rsidRDefault="00C27406">
            <w:r>
              <w:t>Audit Requirement</w:t>
            </w:r>
          </w:p>
        </w:tc>
        <w:tc>
          <w:tcPr>
            <w:tcW w:w="0" w:type="auto"/>
            <w:hideMark/>
          </w:tcPr>
          <w:p w14:paraId="41A84F46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actions must be logged</w:t>
            </w:r>
          </w:p>
        </w:tc>
      </w:tr>
    </w:tbl>
    <w:p w14:paraId="2AE08023" w14:textId="4FB54D55" w:rsidR="00C27406" w:rsidRDefault="00C27406" w:rsidP="00C27406"/>
    <w:p w14:paraId="01A07917" w14:textId="77777777" w:rsidR="00C27406" w:rsidRPr="00C27406" w:rsidRDefault="00C27406" w:rsidP="00C27406">
      <w:pPr>
        <w:pStyle w:val="Heading2"/>
      </w:pPr>
      <w:bookmarkStart w:id="27" w:name="_Toc226765826"/>
      <w:r w:rsidRPr="00C27406">
        <w:rPr>
          <w:rStyle w:val="Strong"/>
          <w:b/>
          <w:bCs/>
        </w:rPr>
        <w:t>5.4 Lifecycle Status Mapping</w:t>
      </w:r>
      <w:bookmarkEnd w:id="27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83"/>
        <w:gridCol w:w="4032"/>
      </w:tblGrid>
      <w:tr w:rsidR="00C27406" w14:paraId="51559CB5" w14:textId="77777777" w:rsidTr="00AB1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20794" w14:textId="77777777" w:rsidR="00C27406" w:rsidRDefault="00C27406">
            <w:pPr>
              <w:jc w:val="center"/>
            </w:pPr>
            <w:r>
              <w:rPr>
                <w:b w:val="0"/>
                <w:bCs w:val="0"/>
              </w:rPr>
              <w:t>Stage</w:t>
            </w:r>
          </w:p>
        </w:tc>
        <w:tc>
          <w:tcPr>
            <w:tcW w:w="0" w:type="auto"/>
            <w:hideMark/>
          </w:tcPr>
          <w:p w14:paraId="59F9704A" w14:textId="77777777" w:rsidR="00C27406" w:rsidRDefault="00C274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Status</w:t>
            </w:r>
          </w:p>
        </w:tc>
      </w:tr>
      <w:tr w:rsidR="00C27406" w14:paraId="40B36072" w14:textId="77777777" w:rsidTr="00AB1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9B3D4" w14:textId="77777777" w:rsidR="00C27406" w:rsidRDefault="00C27406">
            <w:pPr>
              <w:rPr>
                <w:b w:val="0"/>
                <w:bCs w:val="0"/>
              </w:rPr>
            </w:pPr>
            <w:r>
              <w:t>Request Intake</w:t>
            </w:r>
          </w:p>
        </w:tc>
        <w:tc>
          <w:tcPr>
            <w:tcW w:w="0" w:type="auto"/>
            <w:hideMark/>
          </w:tcPr>
          <w:p w14:paraId="5E24B151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Draft / Received</w:t>
            </w:r>
          </w:p>
        </w:tc>
      </w:tr>
      <w:tr w:rsidR="00C27406" w14:paraId="61FB8AF2" w14:textId="77777777" w:rsidTr="00AB1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7BE18" w14:textId="77777777" w:rsidR="00C27406" w:rsidRDefault="00C27406">
            <w:r>
              <w:t>Initial Review</w:t>
            </w:r>
          </w:p>
        </w:tc>
        <w:tc>
          <w:tcPr>
            <w:tcW w:w="0" w:type="auto"/>
            <w:hideMark/>
          </w:tcPr>
          <w:p w14:paraId="3E947FE7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Under Review / Pending Update / Ready</w:t>
            </w:r>
          </w:p>
        </w:tc>
      </w:tr>
      <w:tr w:rsidR="00C27406" w14:paraId="3EFEB69B" w14:textId="77777777" w:rsidTr="00AB1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E5171" w14:textId="77777777" w:rsidR="00C27406" w:rsidRDefault="00C27406">
            <w:r>
              <w:t>Jury Preparation</w:t>
            </w:r>
          </w:p>
        </w:tc>
        <w:tc>
          <w:tcPr>
            <w:tcW w:w="0" w:type="auto"/>
            <w:hideMark/>
          </w:tcPr>
          <w:p w14:paraId="62570243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Jury Form Under Review</w:t>
            </w:r>
          </w:p>
        </w:tc>
      </w:tr>
      <w:tr w:rsidR="00C27406" w14:paraId="37D2649A" w14:textId="77777777" w:rsidTr="00AB1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03239" w14:textId="77777777" w:rsidR="00C27406" w:rsidRDefault="00C27406">
            <w:r>
              <w:t>Jury Assignment</w:t>
            </w:r>
          </w:p>
        </w:tc>
        <w:tc>
          <w:tcPr>
            <w:tcW w:w="0" w:type="auto"/>
            <w:hideMark/>
          </w:tcPr>
          <w:p w14:paraId="1E838D59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Sent to Jury</w:t>
            </w:r>
          </w:p>
        </w:tc>
      </w:tr>
      <w:tr w:rsidR="00C27406" w14:paraId="45888D17" w14:textId="77777777" w:rsidTr="00AB1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A368C" w14:textId="77777777" w:rsidR="00C27406" w:rsidRDefault="00C27406">
            <w:r>
              <w:t>Jury Review</w:t>
            </w:r>
          </w:p>
        </w:tc>
        <w:tc>
          <w:tcPr>
            <w:tcW w:w="0" w:type="auto"/>
            <w:hideMark/>
          </w:tcPr>
          <w:p w14:paraId="0EBB6118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Under Jury Review</w:t>
            </w:r>
          </w:p>
        </w:tc>
      </w:tr>
      <w:tr w:rsidR="00C27406" w14:paraId="74BD441E" w14:textId="77777777" w:rsidTr="00AB1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98E1D" w14:textId="77777777" w:rsidR="00C27406" w:rsidRDefault="00C27406">
            <w:r>
              <w:t>Jury Closure</w:t>
            </w:r>
          </w:p>
        </w:tc>
        <w:tc>
          <w:tcPr>
            <w:tcW w:w="0" w:type="auto"/>
            <w:hideMark/>
          </w:tcPr>
          <w:p w14:paraId="77EDB171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Jury Review Closed</w:t>
            </w:r>
          </w:p>
        </w:tc>
      </w:tr>
      <w:tr w:rsidR="00C27406" w14:paraId="04D4F609" w14:textId="77777777" w:rsidTr="00AB1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B2DB5" w14:textId="77777777" w:rsidR="00C27406" w:rsidRDefault="00C27406">
            <w:r>
              <w:lastRenderedPageBreak/>
              <w:t>Consolidation</w:t>
            </w:r>
          </w:p>
        </w:tc>
        <w:tc>
          <w:tcPr>
            <w:tcW w:w="0" w:type="auto"/>
            <w:hideMark/>
          </w:tcPr>
          <w:p w14:paraId="28454781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Under Consolidation</w:t>
            </w:r>
          </w:p>
        </w:tc>
      </w:tr>
      <w:tr w:rsidR="00C27406" w14:paraId="6F2B622D" w14:textId="77777777" w:rsidTr="00AB1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F6665" w14:textId="77777777" w:rsidR="00C27406" w:rsidRDefault="00C27406">
            <w:r>
              <w:t>Final Form</w:t>
            </w:r>
          </w:p>
        </w:tc>
        <w:tc>
          <w:tcPr>
            <w:tcW w:w="0" w:type="auto"/>
            <w:hideMark/>
          </w:tcPr>
          <w:p w14:paraId="13383A90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 Form Under Review</w:t>
            </w:r>
          </w:p>
        </w:tc>
      </w:tr>
      <w:tr w:rsidR="00C27406" w14:paraId="4B12A312" w14:textId="77777777" w:rsidTr="00AB1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25D91" w14:textId="77777777" w:rsidR="00C27406" w:rsidRDefault="00C27406">
            <w:r>
              <w:t>Executive Review</w:t>
            </w:r>
          </w:p>
        </w:tc>
        <w:tc>
          <w:tcPr>
            <w:tcW w:w="0" w:type="auto"/>
            <w:hideMark/>
          </w:tcPr>
          <w:p w14:paraId="4EAC8261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Sent for Final Decision</w:t>
            </w:r>
          </w:p>
        </w:tc>
      </w:tr>
      <w:tr w:rsidR="00C27406" w14:paraId="4796FD36" w14:textId="77777777" w:rsidTr="00AB1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6CF98" w14:textId="77777777" w:rsidR="00C27406" w:rsidRDefault="00C27406">
            <w:r>
              <w:t>Decision</w:t>
            </w:r>
          </w:p>
        </w:tc>
        <w:tc>
          <w:tcPr>
            <w:tcW w:w="0" w:type="auto"/>
            <w:hideMark/>
          </w:tcPr>
          <w:p w14:paraId="1156BCD5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 Decision Recorded</w:t>
            </w:r>
          </w:p>
        </w:tc>
      </w:tr>
      <w:tr w:rsidR="00C27406" w14:paraId="2224AB8F" w14:textId="77777777" w:rsidTr="00AB1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CE58D" w14:textId="77777777" w:rsidR="00C27406" w:rsidRDefault="00C27406">
            <w:r>
              <w:t>Notification</w:t>
            </w:r>
          </w:p>
        </w:tc>
        <w:tc>
          <w:tcPr>
            <w:tcW w:w="0" w:type="auto"/>
            <w:hideMark/>
          </w:tcPr>
          <w:p w14:paraId="007EF90A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Requester</w:t>
            </w:r>
            <w:proofErr w:type="gramEnd"/>
            <w:r>
              <w:t xml:space="preserve"> Notified</w:t>
            </w:r>
          </w:p>
        </w:tc>
      </w:tr>
      <w:tr w:rsidR="00C27406" w14:paraId="1CBE09BD" w14:textId="77777777" w:rsidTr="00AB1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645E5" w14:textId="77777777" w:rsidR="00C27406" w:rsidRDefault="00C27406">
            <w:r>
              <w:t>Archiving</w:t>
            </w:r>
          </w:p>
        </w:tc>
        <w:tc>
          <w:tcPr>
            <w:tcW w:w="0" w:type="auto"/>
            <w:hideMark/>
          </w:tcPr>
          <w:p w14:paraId="7E444954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Archived</w:t>
            </w:r>
          </w:p>
        </w:tc>
      </w:tr>
    </w:tbl>
    <w:p w14:paraId="418852A1" w14:textId="44603C7A" w:rsidR="00C27406" w:rsidRDefault="00C27406" w:rsidP="00C27406"/>
    <w:p w14:paraId="25D6C275" w14:textId="77777777" w:rsidR="00C27406" w:rsidRPr="00C27406" w:rsidRDefault="00C27406" w:rsidP="00C27406">
      <w:pPr>
        <w:pStyle w:val="Heading2"/>
      </w:pPr>
      <w:bookmarkStart w:id="28" w:name="_Toc226765827"/>
      <w:r w:rsidRPr="00C27406">
        <w:rPr>
          <w:rStyle w:val="Strong"/>
          <w:b/>
          <w:bCs/>
        </w:rPr>
        <w:t>5.5 Exception Handling</w:t>
      </w:r>
      <w:bookmarkEnd w:id="28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81"/>
        <w:gridCol w:w="5349"/>
      </w:tblGrid>
      <w:tr w:rsidR="00C27406" w14:paraId="4B88DC2C" w14:textId="77777777" w:rsidTr="00AB1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EBF6C" w14:textId="77777777" w:rsidR="00C27406" w:rsidRDefault="00C27406">
            <w:pPr>
              <w:jc w:val="center"/>
            </w:pPr>
            <w:r>
              <w:rPr>
                <w:b w:val="0"/>
                <w:bCs w:val="0"/>
              </w:rPr>
              <w:t>Scenario</w:t>
            </w:r>
          </w:p>
        </w:tc>
        <w:tc>
          <w:tcPr>
            <w:tcW w:w="0" w:type="auto"/>
            <w:hideMark/>
          </w:tcPr>
          <w:p w14:paraId="74325F8F" w14:textId="77777777" w:rsidR="00C27406" w:rsidRDefault="00C274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System Behavior</w:t>
            </w:r>
          </w:p>
        </w:tc>
      </w:tr>
      <w:tr w:rsidR="00C27406" w14:paraId="36341A7B" w14:textId="77777777" w:rsidTr="00AB1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35B20" w14:textId="77777777" w:rsidR="00C27406" w:rsidRDefault="00C27406">
            <w:pPr>
              <w:rPr>
                <w:b w:val="0"/>
                <w:bCs w:val="0"/>
              </w:rPr>
            </w:pPr>
            <w:r>
              <w:t>Missing Information</w:t>
            </w:r>
          </w:p>
        </w:tc>
        <w:tc>
          <w:tcPr>
            <w:tcW w:w="0" w:type="auto"/>
            <w:hideMark/>
          </w:tcPr>
          <w:p w14:paraId="507BBDFB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Move to “Pending Information Update”</w:t>
            </w:r>
          </w:p>
        </w:tc>
      </w:tr>
      <w:tr w:rsidR="00C27406" w14:paraId="57195CB6" w14:textId="77777777" w:rsidTr="00AB1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8A16D" w14:textId="77777777" w:rsidR="00C27406" w:rsidRDefault="00C27406">
            <w:r>
              <w:t xml:space="preserve">Jury </w:t>
            </w:r>
            <w:proofErr w:type="gramStart"/>
            <w:r>
              <w:t>Non-Response</w:t>
            </w:r>
            <w:proofErr w:type="gramEnd"/>
          </w:p>
        </w:tc>
        <w:tc>
          <w:tcPr>
            <w:tcW w:w="0" w:type="auto"/>
            <w:hideMark/>
          </w:tcPr>
          <w:p w14:paraId="028583AE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 as “No Decision – Evaluation Closed”</w:t>
            </w:r>
          </w:p>
        </w:tc>
      </w:tr>
      <w:tr w:rsidR="00C27406" w14:paraId="2B7FF5B4" w14:textId="77777777" w:rsidTr="00AB1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69C4C" w14:textId="77777777" w:rsidR="00C27406" w:rsidRDefault="00C27406">
            <w:r>
              <w:t>Early Closure</w:t>
            </w:r>
          </w:p>
        </w:tc>
        <w:tc>
          <w:tcPr>
            <w:tcW w:w="0" w:type="auto"/>
            <w:hideMark/>
          </w:tcPr>
          <w:p w14:paraId="2FA6C27D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Reviewer</w:t>
            </w:r>
            <w:proofErr w:type="gramEnd"/>
            <w:r>
              <w:t xml:space="preserve"> can close jury stage manually</w:t>
            </w:r>
          </w:p>
        </w:tc>
      </w:tr>
      <w:tr w:rsidR="00C27406" w14:paraId="2721AF24" w14:textId="77777777" w:rsidTr="00AB1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1BF06" w14:textId="77777777" w:rsidR="00C27406" w:rsidRDefault="00C27406">
            <w:r>
              <w:t>Data Correction</w:t>
            </w:r>
          </w:p>
        </w:tc>
        <w:tc>
          <w:tcPr>
            <w:tcW w:w="0" w:type="auto"/>
            <w:hideMark/>
          </w:tcPr>
          <w:p w14:paraId="490A31B4" w14:textId="77777777" w:rsidR="00C27406" w:rsidRDefault="00C27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Reviewer</w:t>
            </w:r>
            <w:proofErr w:type="gramEnd"/>
            <w:r>
              <w:t xml:space="preserve"> can update data before final stages</w:t>
            </w:r>
          </w:p>
        </w:tc>
      </w:tr>
      <w:tr w:rsidR="00C27406" w14:paraId="43F6CD1A" w14:textId="77777777" w:rsidTr="00AB1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8CF5E" w14:textId="77777777" w:rsidR="00C27406" w:rsidRDefault="00C27406">
            <w:r>
              <w:t>Re-evaluation (optional future)</w:t>
            </w:r>
          </w:p>
        </w:tc>
        <w:tc>
          <w:tcPr>
            <w:tcW w:w="0" w:type="auto"/>
            <w:hideMark/>
          </w:tcPr>
          <w:p w14:paraId="4E483A71" w14:textId="77777777" w:rsidR="00C27406" w:rsidRDefault="00C27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be supported via new request or workflow extension</w:t>
            </w:r>
          </w:p>
        </w:tc>
      </w:tr>
    </w:tbl>
    <w:p w14:paraId="03A73997" w14:textId="77777777" w:rsidR="00654496" w:rsidRDefault="00654496" w:rsidP="00654496"/>
    <w:p w14:paraId="74C9C161" w14:textId="77777777" w:rsidR="00E40B14" w:rsidRPr="00E40B14" w:rsidRDefault="00E40B14" w:rsidP="00E40B14">
      <w:pPr>
        <w:pStyle w:val="Heading1"/>
      </w:pPr>
      <w:bookmarkStart w:id="29" w:name="_Toc226765828"/>
      <w:r w:rsidRPr="00E40B14">
        <w:rPr>
          <w:rStyle w:val="Strong"/>
          <w:b/>
          <w:bCs/>
        </w:rPr>
        <w:t>6. Detailed Functional Requirements (Stage-by-Stage)</w:t>
      </w:r>
      <w:bookmarkEnd w:id="29"/>
    </w:p>
    <w:p w14:paraId="7B0C9D25" w14:textId="1534E46F" w:rsidR="00E40B14" w:rsidRDefault="00E40B14" w:rsidP="00E40B14"/>
    <w:p w14:paraId="2DF59ED6" w14:textId="77777777" w:rsidR="00E40B14" w:rsidRPr="00E40B14" w:rsidRDefault="00E40B14" w:rsidP="00E40B14">
      <w:pPr>
        <w:pStyle w:val="Heading2"/>
      </w:pPr>
      <w:bookmarkStart w:id="30" w:name="_Toc226765829"/>
      <w:r w:rsidRPr="00E40B14">
        <w:rPr>
          <w:rStyle w:val="Strong"/>
          <w:b/>
          <w:bCs/>
        </w:rPr>
        <w:t>6.1 Stage 1 – Request Intake</w:t>
      </w:r>
      <w:bookmarkEnd w:id="30"/>
    </w:p>
    <w:p w14:paraId="42DB3E1A" w14:textId="77777777" w:rsidR="00E40B14" w:rsidRPr="00E40B14" w:rsidRDefault="00E40B14" w:rsidP="00E40B14">
      <w:pPr>
        <w:pStyle w:val="Heading3"/>
      </w:pPr>
      <w:bookmarkStart w:id="31" w:name="_Toc226765830"/>
      <w:r w:rsidRPr="00E40B14">
        <w:rPr>
          <w:rStyle w:val="Strong"/>
          <w:b/>
          <w:bCs/>
        </w:rPr>
        <w:t>6.1.1 Overview</w:t>
      </w:r>
      <w:bookmarkEnd w:id="31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58"/>
        <w:gridCol w:w="6582"/>
      </w:tblGrid>
      <w:tr w:rsidR="00E40B14" w14:paraId="5C7FC6DD" w14:textId="77777777" w:rsidTr="00E40B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A346C" w14:textId="77777777" w:rsidR="00E40B14" w:rsidRDefault="00E40B14">
            <w:pPr>
              <w:jc w:val="center"/>
            </w:pPr>
            <w:r>
              <w:rPr>
                <w:b w:val="0"/>
                <w:bCs w:val="0"/>
              </w:rPr>
              <w:t>Item</w:t>
            </w:r>
          </w:p>
        </w:tc>
        <w:tc>
          <w:tcPr>
            <w:tcW w:w="0" w:type="auto"/>
            <w:hideMark/>
          </w:tcPr>
          <w:p w14:paraId="06EA104B" w14:textId="77777777" w:rsidR="00E40B14" w:rsidRDefault="00E40B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E40B14" w14:paraId="062937D8" w14:textId="77777777" w:rsidTr="00E40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D0047" w14:textId="77777777" w:rsidR="00E40B14" w:rsidRDefault="00E40B14">
            <w:pPr>
              <w:rPr>
                <w:b w:val="0"/>
                <w:bCs w:val="0"/>
              </w:rPr>
            </w:pPr>
            <w:r>
              <w:t>Stage Name</w:t>
            </w:r>
          </w:p>
        </w:tc>
        <w:tc>
          <w:tcPr>
            <w:tcW w:w="0" w:type="auto"/>
            <w:hideMark/>
          </w:tcPr>
          <w:p w14:paraId="01005E2B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 Intake</w:t>
            </w:r>
          </w:p>
        </w:tc>
      </w:tr>
      <w:tr w:rsidR="00E40B14" w14:paraId="7B5EC527" w14:textId="77777777" w:rsidTr="00E40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010FD" w14:textId="77777777" w:rsidR="00E40B14" w:rsidRDefault="00E40B14">
            <w:r>
              <w:t>Objective</w:t>
            </w:r>
          </w:p>
        </w:tc>
        <w:tc>
          <w:tcPr>
            <w:tcW w:w="0" w:type="auto"/>
            <w:hideMark/>
          </w:tcPr>
          <w:p w14:paraId="78A8B619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Capture and register evaluation request from any approved channel</w:t>
            </w:r>
          </w:p>
        </w:tc>
      </w:tr>
      <w:tr w:rsidR="00E40B14" w14:paraId="735FFE92" w14:textId="77777777" w:rsidTr="00E40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E74E8" w14:textId="77777777" w:rsidR="00E40B14" w:rsidRDefault="00E40B14">
            <w:r>
              <w:t>Responsible Role</w:t>
            </w:r>
          </w:p>
        </w:tc>
        <w:tc>
          <w:tcPr>
            <w:tcW w:w="0" w:type="auto"/>
            <w:hideMark/>
          </w:tcPr>
          <w:p w14:paraId="0E97DF58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Intake User / Application Reviewer</w:t>
            </w:r>
          </w:p>
        </w:tc>
      </w:tr>
    </w:tbl>
    <w:p w14:paraId="44B60B71" w14:textId="48783DE8" w:rsidR="00E40B14" w:rsidRDefault="00E40B14" w:rsidP="00E40B14"/>
    <w:p w14:paraId="16E1D72E" w14:textId="77777777" w:rsidR="00E40B14" w:rsidRPr="00E40B14" w:rsidRDefault="00E40B14" w:rsidP="00E40B14">
      <w:pPr>
        <w:pStyle w:val="Heading3"/>
      </w:pPr>
      <w:bookmarkStart w:id="32" w:name="_Toc226765831"/>
      <w:r w:rsidRPr="00E40B14">
        <w:rPr>
          <w:rStyle w:val="Strong"/>
          <w:b/>
          <w:bCs/>
        </w:rPr>
        <w:t>6.1.2 Functional Requirements</w:t>
      </w:r>
      <w:bookmarkEnd w:id="32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05"/>
        <w:gridCol w:w="7725"/>
      </w:tblGrid>
      <w:tr w:rsidR="00E40B14" w14:paraId="3E7C2C7E" w14:textId="77777777" w:rsidTr="004B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8AD1D" w14:textId="77777777" w:rsidR="00E40B14" w:rsidRDefault="00E40B14">
            <w:pPr>
              <w:jc w:val="center"/>
            </w:pPr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74E63495" w14:textId="77777777" w:rsidR="00E40B14" w:rsidRDefault="00E40B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Requirement</w:t>
            </w:r>
          </w:p>
        </w:tc>
      </w:tr>
      <w:tr w:rsidR="00E40B14" w14:paraId="69D8A71D" w14:textId="77777777" w:rsidTr="004B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3BB0F" w14:textId="77777777" w:rsidR="00E40B14" w:rsidRDefault="00E40B14">
            <w:pPr>
              <w:rPr>
                <w:b w:val="0"/>
                <w:bCs w:val="0"/>
              </w:rPr>
            </w:pPr>
            <w:r>
              <w:t>FR-1.1</w:t>
            </w:r>
          </w:p>
        </w:tc>
        <w:tc>
          <w:tcPr>
            <w:tcW w:w="0" w:type="auto"/>
            <w:hideMark/>
          </w:tcPr>
          <w:p w14:paraId="3BEC0DC2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allow creation of a new request manually from any intake channel</w:t>
            </w:r>
          </w:p>
        </w:tc>
      </w:tr>
      <w:tr w:rsidR="00E40B14" w14:paraId="057A430D" w14:textId="77777777" w:rsidTr="004B6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FE2FF" w14:textId="77777777" w:rsidR="00E40B14" w:rsidRDefault="00E40B14">
            <w:r>
              <w:t>FR-1.2</w:t>
            </w:r>
          </w:p>
        </w:tc>
        <w:tc>
          <w:tcPr>
            <w:tcW w:w="0" w:type="auto"/>
            <w:hideMark/>
          </w:tcPr>
          <w:p w14:paraId="260413D9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capture request source/channel as a configurable field</w:t>
            </w:r>
          </w:p>
        </w:tc>
      </w:tr>
      <w:tr w:rsidR="00E40B14" w14:paraId="015400DE" w14:textId="77777777" w:rsidTr="004B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B0DAF" w14:textId="77777777" w:rsidR="00E40B14" w:rsidRDefault="00E40B14">
            <w:r>
              <w:t>FR-1.3</w:t>
            </w:r>
          </w:p>
        </w:tc>
        <w:tc>
          <w:tcPr>
            <w:tcW w:w="0" w:type="auto"/>
            <w:hideMark/>
          </w:tcPr>
          <w:p w14:paraId="2BF8C2C0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auto-populate poet and requester information from existing user profiles or system records</w:t>
            </w:r>
          </w:p>
        </w:tc>
      </w:tr>
      <w:tr w:rsidR="00E40B14" w14:paraId="7BE55C22" w14:textId="77777777" w:rsidTr="004B6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1F235" w14:textId="77777777" w:rsidR="00E40B14" w:rsidRDefault="00E40B14">
            <w:r>
              <w:t>FR-1.4</w:t>
            </w:r>
          </w:p>
        </w:tc>
        <w:tc>
          <w:tcPr>
            <w:tcW w:w="0" w:type="auto"/>
            <w:hideMark/>
          </w:tcPr>
          <w:p w14:paraId="5BA59F83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allow manual entry of missing data if not available</w:t>
            </w:r>
          </w:p>
        </w:tc>
      </w:tr>
      <w:tr w:rsidR="00E40B14" w14:paraId="1BA66734" w14:textId="77777777" w:rsidTr="004B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C9052" w14:textId="77777777" w:rsidR="00E40B14" w:rsidRDefault="00E40B14">
            <w:r>
              <w:t>FR-1.5</w:t>
            </w:r>
          </w:p>
        </w:tc>
        <w:tc>
          <w:tcPr>
            <w:tcW w:w="0" w:type="auto"/>
            <w:hideMark/>
          </w:tcPr>
          <w:p w14:paraId="620958F4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support attachment upload for poem files</w:t>
            </w:r>
          </w:p>
        </w:tc>
      </w:tr>
      <w:tr w:rsidR="00E40B14" w14:paraId="1C85FCC7" w14:textId="77777777" w:rsidTr="004B6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1F235" w14:textId="77777777" w:rsidR="00E40B14" w:rsidRDefault="00E40B14">
            <w:r>
              <w:t>FR-1.6</w:t>
            </w:r>
          </w:p>
        </w:tc>
        <w:tc>
          <w:tcPr>
            <w:tcW w:w="0" w:type="auto"/>
            <w:hideMark/>
          </w:tcPr>
          <w:p w14:paraId="6645BD8F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capture poem details including title, type, verses, and opening</w:t>
            </w:r>
          </w:p>
        </w:tc>
      </w:tr>
      <w:tr w:rsidR="00E40B14" w14:paraId="0718DFFE" w14:textId="77777777" w:rsidTr="004B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F325C" w14:textId="77777777" w:rsidR="00E40B14" w:rsidRDefault="00E40B14">
            <w:r>
              <w:t>FR-1.7</w:t>
            </w:r>
          </w:p>
        </w:tc>
        <w:tc>
          <w:tcPr>
            <w:tcW w:w="0" w:type="auto"/>
            <w:hideMark/>
          </w:tcPr>
          <w:p w14:paraId="227BEBFC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generate a unique request ID automatically</w:t>
            </w:r>
          </w:p>
        </w:tc>
      </w:tr>
      <w:tr w:rsidR="00E40B14" w14:paraId="4675C4AF" w14:textId="77777777" w:rsidTr="004B6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5C4A6" w14:textId="77777777" w:rsidR="00E40B14" w:rsidRDefault="00E40B14">
            <w:r>
              <w:t>FR-1.8</w:t>
            </w:r>
          </w:p>
        </w:tc>
        <w:tc>
          <w:tcPr>
            <w:tcW w:w="0" w:type="auto"/>
            <w:hideMark/>
          </w:tcPr>
          <w:p w14:paraId="5566090B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support draft save functionality</w:t>
            </w:r>
          </w:p>
        </w:tc>
      </w:tr>
      <w:tr w:rsidR="00E40B14" w14:paraId="760AA35F" w14:textId="77777777" w:rsidTr="004B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757AD" w14:textId="77777777" w:rsidR="00E40B14" w:rsidRDefault="00E40B14">
            <w:r>
              <w:t>FR-1.9</w:t>
            </w:r>
          </w:p>
        </w:tc>
        <w:tc>
          <w:tcPr>
            <w:tcW w:w="0" w:type="auto"/>
            <w:hideMark/>
          </w:tcPr>
          <w:p w14:paraId="47BB431E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validate mandatory fields before submission</w:t>
            </w:r>
          </w:p>
        </w:tc>
      </w:tr>
      <w:tr w:rsidR="00E40B14" w14:paraId="124880B5" w14:textId="77777777" w:rsidTr="004B6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A6CAD" w14:textId="77777777" w:rsidR="00E40B14" w:rsidRDefault="00E40B14">
            <w:r>
              <w:lastRenderedPageBreak/>
              <w:t>FR-1.10</w:t>
            </w:r>
          </w:p>
        </w:tc>
        <w:tc>
          <w:tcPr>
            <w:tcW w:w="0" w:type="auto"/>
            <w:hideMark/>
          </w:tcPr>
          <w:p w14:paraId="2397D163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support duplicate detection based on poet/poem</w:t>
            </w:r>
          </w:p>
        </w:tc>
      </w:tr>
    </w:tbl>
    <w:p w14:paraId="027E6D02" w14:textId="7FBA3710" w:rsidR="00E40B14" w:rsidRDefault="00E40B14" w:rsidP="00E40B14"/>
    <w:p w14:paraId="4728A39E" w14:textId="77777777" w:rsidR="00E40B14" w:rsidRPr="00E40B14" w:rsidRDefault="00E40B14" w:rsidP="00E40B14">
      <w:pPr>
        <w:pStyle w:val="Heading3"/>
      </w:pPr>
      <w:bookmarkStart w:id="33" w:name="_Toc226765832"/>
      <w:r w:rsidRPr="00E40B14">
        <w:rPr>
          <w:rStyle w:val="Strong"/>
          <w:b/>
          <w:bCs/>
        </w:rPr>
        <w:t>6.1.3 User Stories</w:t>
      </w:r>
      <w:bookmarkEnd w:id="33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83"/>
        <w:gridCol w:w="7347"/>
      </w:tblGrid>
      <w:tr w:rsidR="00E40B14" w14:paraId="7566DE2B" w14:textId="77777777" w:rsidTr="00183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9BF96" w14:textId="77777777" w:rsidR="00E40B14" w:rsidRDefault="00E40B14">
            <w:pPr>
              <w:jc w:val="center"/>
            </w:pPr>
            <w:r>
              <w:rPr>
                <w:b w:val="0"/>
                <w:bCs w:val="0"/>
              </w:rPr>
              <w:t>User Story ID</w:t>
            </w:r>
          </w:p>
        </w:tc>
        <w:tc>
          <w:tcPr>
            <w:tcW w:w="0" w:type="auto"/>
            <w:hideMark/>
          </w:tcPr>
          <w:p w14:paraId="5FD7D081" w14:textId="77777777" w:rsidR="00E40B14" w:rsidRDefault="00E40B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E40B14" w14:paraId="6DC0EA04" w14:textId="77777777" w:rsidTr="00183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61AC0" w14:textId="77777777" w:rsidR="00E40B14" w:rsidRDefault="00E40B14">
            <w:pPr>
              <w:rPr>
                <w:b w:val="0"/>
                <w:bCs w:val="0"/>
              </w:rPr>
            </w:pPr>
            <w:r>
              <w:t>US-1.1</w:t>
            </w:r>
          </w:p>
        </w:tc>
        <w:tc>
          <w:tcPr>
            <w:tcW w:w="0" w:type="auto"/>
            <w:hideMark/>
          </w:tcPr>
          <w:p w14:paraId="161CE66F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an intake user, I want to create a request from any source so that all submissions are captured</w:t>
            </w:r>
          </w:p>
        </w:tc>
      </w:tr>
      <w:tr w:rsidR="00E40B14" w14:paraId="1CA1B74F" w14:textId="77777777" w:rsidTr="00183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E966A" w14:textId="77777777" w:rsidR="00E40B14" w:rsidRDefault="00E40B14">
            <w:r>
              <w:t>US-1.2</w:t>
            </w:r>
          </w:p>
        </w:tc>
        <w:tc>
          <w:tcPr>
            <w:tcW w:w="0" w:type="auto"/>
            <w:hideMark/>
          </w:tcPr>
          <w:p w14:paraId="223D16D5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 a reviewer, I want data to be auto-filled so that I don’t re-enter existing information</w:t>
            </w:r>
          </w:p>
        </w:tc>
      </w:tr>
      <w:tr w:rsidR="00E40B14" w14:paraId="409BFB75" w14:textId="77777777" w:rsidTr="00183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20195" w14:textId="77777777" w:rsidR="00E40B14" w:rsidRDefault="00E40B14">
            <w:r>
              <w:t>US-1.3</w:t>
            </w:r>
          </w:p>
        </w:tc>
        <w:tc>
          <w:tcPr>
            <w:tcW w:w="0" w:type="auto"/>
            <w:hideMark/>
          </w:tcPr>
          <w:p w14:paraId="7F036739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a user, I want to save drafts so that I can complete requests later</w:t>
            </w:r>
          </w:p>
        </w:tc>
      </w:tr>
    </w:tbl>
    <w:p w14:paraId="3B0A8AC0" w14:textId="3B75CB47" w:rsidR="00E40B14" w:rsidRDefault="00E40B14" w:rsidP="00E40B14"/>
    <w:p w14:paraId="1E79BA06" w14:textId="77777777" w:rsidR="00E40B14" w:rsidRPr="00E40B14" w:rsidRDefault="00E40B14" w:rsidP="00E40B14">
      <w:pPr>
        <w:pStyle w:val="Heading3"/>
      </w:pPr>
      <w:bookmarkStart w:id="34" w:name="_Toc226765833"/>
      <w:r w:rsidRPr="00E40B14">
        <w:rPr>
          <w:rStyle w:val="Strong"/>
          <w:b/>
          <w:bCs/>
        </w:rPr>
        <w:t>6.1.4 Acceptance Criteria</w:t>
      </w:r>
      <w:bookmarkEnd w:id="34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36"/>
        <w:gridCol w:w="6694"/>
      </w:tblGrid>
      <w:tr w:rsidR="00E40B14" w14:paraId="64255711" w14:textId="77777777" w:rsidTr="00183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23C97" w14:textId="77777777" w:rsidR="00E40B14" w:rsidRDefault="00E40B14">
            <w:pPr>
              <w:jc w:val="center"/>
            </w:pPr>
            <w:r>
              <w:rPr>
                <w:b w:val="0"/>
                <w:bCs w:val="0"/>
              </w:rPr>
              <w:t>Scenario</w:t>
            </w:r>
          </w:p>
        </w:tc>
        <w:tc>
          <w:tcPr>
            <w:tcW w:w="0" w:type="auto"/>
            <w:hideMark/>
          </w:tcPr>
          <w:p w14:paraId="083B407B" w14:textId="77777777" w:rsidR="00E40B14" w:rsidRDefault="00E40B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Criteria</w:t>
            </w:r>
          </w:p>
        </w:tc>
      </w:tr>
      <w:tr w:rsidR="00E40B14" w14:paraId="6B44D064" w14:textId="77777777" w:rsidTr="00183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A23B6" w14:textId="77777777" w:rsidR="00E40B14" w:rsidRDefault="00E40B14">
            <w:pPr>
              <w:rPr>
                <w:b w:val="0"/>
                <w:bCs w:val="0"/>
              </w:rPr>
            </w:pPr>
            <w:r>
              <w:t>Request Creation</w:t>
            </w:r>
          </w:p>
        </w:tc>
        <w:tc>
          <w:tcPr>
            <w:tcW w:w="0" w:type="auto"/>
            <w:hideMark/>
          </w:tcPr>
          <w:p w14:paraId="5988AC3F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 must be saved with unique ID</w:t>
            </w:r>
          </w:p>
        </w:tc>
      </w:tr>
      <w:tr w:rsidR="00E40B14" w14:paraId="568BB742" w14:textId="77777777" w:rsidTr="00183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B6E8F" w14:textId="77777777" w:rsidR="00E40B14" w:rsidRDefault="00E40B14">
            <w:r>
              <w:t>Missing Data</w:t>
            </w:r>
          </w:p>
        </w:tc>
        <w:tc>
          <w:tcPr>
            <w:tcW w:w="0" w:type="auto"/>
            <w:hideMark/>
          </w:tcPr>
          <w:p w14:paraId="4DCD42E2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must prevent submission until mandatory fields are completed</w:t>
            </w:r>
          </w:p>
        </w:tc>
      </w:tr>
      <w:tr w:rsidR="00E40B14" w14:paraId="09B93BB5" w14:textId="77777777" w:rsidTr="00183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2530A" w14:textId="77777777" w:rsidR="00E40B14" w:rsidRDefault="00E40B14">
            <w:r>
              <w:t>Auto Data</w:t>
            </w:r>
          </w:p>
        </w:tc>
        <w:tc>
          <w:tcPr>
            <w:tcW w:w="0" w:type="auto"/>
            <w:hideMark/>
          </w:tcPr>
          <w:p w14:paraId="79388E55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Existing user data must be prefilled</w:t>
            </w:r>
          </w:p>
        </w:tc>
      </w:tr>
      <w:tr w:rsidR="00E40B14" w14:paraId="2F47EDA4" w14:textId="77777777" w:rsidTr="00183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446BA" w14:textId="77777777" w:rsidR="00E40B14" w:rsidRDefault="00E40B14">
            <w:r>
              <w:t>Duplicate</w:t>
            </w:r>
          </w:p>
        </w:tc>
        <w:tc>
          <w:tcPr>
            <w:tcW w:w="0" w:type="auto"/>
            <w:hideMark/>
          </w:tcPr>
          <w:p w14:paraId="4A8A1B58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should alert if duplicate detected</w:t>
            </w:r>
          </w:p>
        </w:tc>
      </w:tr>
    </w:tbl>
    <w:p w14:paraId="75746AEA" w14:textId="0D92D1A2" w:rsidR="00E40B14" w:rsidRDefault="00E40B14" w:rsidP="00E40B14"/>
    <w:p w14:paraId="0E369802" w14:textId="77777777" w:rsidR="00E40B14" w:rsidRPr="00E40B14" w:rsidRDefault="00E40B14" w:rsidP="00E40B14">
      <w:pPr>
        <w:pStyle w:val="Heading2"/>
      </w:pPr>
      <w:bookmarkStart w:id="35" w:name="_Toc226765834"/>
      <w:r w:rsidRPr="00E40B14">
        <w:rPr>
          <w:rStyle w:val="Strong"/>
          <w:b/>
          <w:bCs/>
        </w:rPr>
        <w:t>6.2 Stage 2 – Initial Application Review</w:t>
      </w:r>
      <w:bookmarkEnd w:id="35"/>
    </w:p>
    <w:p w14:paraId="5F724816" w14:textId="77777777" w:rsidR="00E40B14" w:rsidRPr="00E40B14" w:rsidRDefault="00E40B14" w:rsidP="00E40B14">
      <w:pPr>
        <w:pStyle w:val="Heading3"/>
      </w:pPr>
      <w:bookmarkStart w:id="36" w:name="_Toc226765835"/>
      <w:r w:rsidRPr="00E40B14">
        <w:rPr>
          <w:rStyle w:val="Strong"/>
          <w:b/>
          <w:bCs/>
        </w:rPr>
        <w:t>6.2.1 Functional Requirements</w:t>
      </w:r>
      <w:bookmarkEnd w:id="36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61"/>
        <w:gridCol w:w="7769"/>
      </w:tblGrid>
      <w:tr w:rsidR="00E40B14" w14:paraId="6D5F5F9A" w14:textId="77777777" w:rsidTr="00183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45925" w14:textId="77777777" w:rsidR="00E40B14" w:rsidRDefault="00E40B14">
            <w:pPr>
              <w:jc w:val="center"/>
            </w:pPr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5F1CC285" w14:textId="77777777" w:rsidR="00E40B14" w:rsidRDefault="00E40B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Requirement</w:t>
            </w:r>
          </w:p>
        </w:tc>
      </w:tr>
      <w:tr w:rsidR="00E40B14" w14:paraId="5BDAC603" w14:textId="77777777" w:rsidTr="00183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37760" w14:textId="77777777" w:rsidR="00E40B14" w:rsidRDefault="00E40B14">
            <w:pPr>
              <w:rPr>
                <w:b w:val="0"/>
                <w:bCs w:val="0"/>
              </w:rPr>
            </w:pPr>
            <w:r>
              <w:t>FR-2.1</w:t>
            </w:r>
          </w:p>
        </w:tc>
        <w:tc>
          <w:tcPr>
            <w:tcW w:w="0" w:type="auto"/>
            <w:hideMark/>
          </w:tcPr>
          <w:p w14:paraId="77679562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System shall allow </w:t>
            </w:r>
            <w:proofErr w:type="gramStart"/>
            <w:r>
              <w:t>reviewer</w:t>
            </w:r>
            <w:proofErr w:type="gramEnd"/>
            <w:r>
              <w:t xml:space="preserve"> to edit all request details</w:t>
            </w:r>
          </w:p>
        </w:tc>
      </w:tr>
      <w:tr w:rsidR="00E40B14" w14:paraId="69B78C77" w14:textId="77777777" w:rsidTr="00183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B5334" w14:textId="77777777" w:rsidR="00E40B14" w:rsidRDefault="00E40B14">
            <w:r>
              <w:t>FR-2.2</w:t>
            </w:r>
          </w:p>
        </w:tc>
        <w:tc>
          <w:tcPr>
            <w:tcW w:w="0" w:type="auto"/>
            <w:hideMark/>
          </w:tcPr>
          <w:p w14:paraId="48E3E43B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allow reviewer to mark request as “Ready for Jury Form Preparation”</w:t>
            </w:r>
          </w:p>
        </w:tc>
      </w:tr>
      <w:tr w:rsidR="00E40B14" w14:paraId="2431996F" w14:textId="77777777" w:rsidTr="00183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493B0" w14:textId="77777777" w:rsidR="00E40B14" w:rsidRDefault="00E40B14">
            <w:r>
              <w:t>FR-2.3</w:t>
            </w:r>
          </w:p>
        </w:tc>
        <w:tc>
          <w:tcPr>
            <w:tcW w:w="0" w:type="auto"/>
            <w:hideMark/>
          </w:tcPr>
          <w:p w14:paraId="7BF29456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allow status transition to “Pending Information Update”</w:t>
            </w:r>
          </w:p>
        </w:tc>
      </w:tr>
      <w:tr w:rsidR="00E40B14" w14:paraId="482DFAE9" w14:textId="77777777" w:rsidTr="00183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80A46" w14:textId="77777777" w:rsidR="00E40B14" w:rsidRDefault="00E40B14">
            <w:r>
              <w:t>FR-2.4</w:t>
            </w:r>
          </w:p>
        </w:tc>
        <w:tc>
          <w:tcPr>
            <w:tcW w:w="0" w:type="auto"/>
            <w:hideMark/>
          </w:tcPr>
          <w:p w14:paraId="040ED5D5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track all updates in audit log</w:t>
            </w:r>
          </w:p>
        </w:tc>
      </w:tr>
    </w:tbl>
    <w:p w14:paraId="26FF8EC5" w14:textId="00334069" w:rsidR="00E40B14" w:rsidRDefault="00E40B14" w:rsidP="00E40B14"/>
    <w:p w14:paraId="3514D20A" w14:textId="77777777" w:rsidR="00E40B14" w:rsidRPr="00E40B14" w:rsidRDefault="00E40B14" w:rsidP="00E40B14">
      <w:pPr>
        <w:pStyle w:val="Heading2"/>
      </w:pPr>
      <w:bookmarkStart w:id="37" w:name="_Toc226765836"/>
      <w:r w:rsidRPr="00E40B14">
        <w:rPr>
          <w:rStyle w:val="Strong"/>
          <w:b/>
          <w:bCs/>
        </w:rPr>
        <w:t>6.3 Stage 3 – Jury Evaluation Form Preparation</w:t>
      </w:r>
      <w:bookmarkEnd w:id="37"/>
    </w:p>
    <w:p w14:paraId="7ACAA57E" w14:textId="77777777" w:rsidR="00E40B14" w:rsidRDefault="00E40B14" w:rsidP="00E40B14">
      <w:pPr>
        <w:pStyle w:val="Heading3"/>
      </w:pPr>
      <w:bookmarkStart w:id="38" w:name="_Toc226765837"/>
      <w:r>
        <w:rPr>
          <w:rStyle w:val="Strong"/>
          <w:b/>
          <w:bCs/>
        </w:rPr>
        <w:t>Functional Requirements</w:t>
      </w:r>
      <w:bookmarkEnd w:id="38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69"/>
        <w:gridCol w:w="6796"/>
      </w:tblGrid>
      <w:tr w:rsidR="00E40B14" w14:paraId="4DA34A4F" w14:textId="77777777" w:rsidTr="00183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BC723" w14:textId="77777777" w:rsidR="00E40B14" w:rsidRDefault="00E40B14">
            <w:pPr>
              <w:jc w:val="center"/>
            </w:pPr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4F536700" w14:textId="77777777" w:rsidR="00E40B14" w:rsidRDefault="00E40B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Requirement</w:t>
            </w:r>
          </w:p>
        </w:tc>
      </w:tr>
      <w:tr w:rsidR="00E40B14" w14:paraId="2A1D6A9A" w14:textId="77777777" w:rsidTr="00183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69457" w14:textId="77777777" w:rsidR="00E40B14" w:rsidRDefault="00E40B14">
            <w:pPr>
              <w:rPr>
                <w:b w:val="0"/>
                <w:bCs w:val="0"/>
              </w:rPr>
            </w:pPr>
            <w:r>
              <w:t>FR-3.1</w:t>
            </w:r>
          </w:p>
        </w:tc>
        <w:tc>
          <w:tcPr>
            <w:tcW w:w="0" w:type="auto"/>
            <w:hideMark/>
          </w:tcPr>
          <w:p w14:paraId="565586B3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auto-generate jury evaluation form from application data</w:t>
            </w:r>
          </w:p>
        </w:tc>
      </w:tr>
      <w:tr w:rsidR="00E40B14" w14:paraId="19513C85" w14:textId="77777777" w:rsidTr="00183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F6D29" w14:textId="77777777" w:rsidR="00E40B14" w:rsidRDefault="00E40B14">
            <w:r>
              <w:t>FR-3.2</w:t>
            </w:r>
          </w:p>
        </w:tc>
        <w:tc>
          <w:tcPr>
            <w:tcW w:w="0" w:type="auto"/>
            <w:hideMark/>
          </w:tcPr>
          <w:p w14:paraId="2A5BA838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hide poet and requester identity from jury form</w:t>
            </w:r>
          </w:p>
        </w:tc>
      </w:tr>
      <w:tr w:rsidR="00E40B14" w14:paraId="36E0E85D" w14:textId="77777777" w:rsidTr="00183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B7B6D" w14:textId="77777777" w:rsidR="00E40B14" w:rsidRDefault="00E40B14">
            <w:r>
              <w:t>FR-3.3</w:t>
            </w:r>
          </w:p>
        </w:tc>
        <w:tc>
          <w:tcPr>
            <w:tcW w:w="0" w:type="auto"/>
            <w:hideMark/>
          </w:tcPr>
          <w:p w14:paraId="6E0AFEE1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System shall allow </w:t>
            </w:r>
            <w:proofErr w:type="gramStart"/>
            <w:r>
              <w:t>reviewer</w:t>
            </w:r>
            <w:proofErr w:type="gramEnd"/>
            <w:r>
              <w:t xml:space="preserve"> to edit generated form</w:t>
            </w:r>
          </w:p>
        </w:tc>
      </w:tr>
      <w:tr w:rsidR="00E40B14" w14:paraId="0105A8F5" w14:textId="77777777" w:rsidTr="00183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EFD8A" w14:textId="77777777" w:rsidR="00E40B14" w:rsidRDefault="00E40B14">
            <w:r>
              <w:lastRenderedPageBreak/>
              <w:t>FR-3.4</w:t>
            </w:r>
          </w:p>
        </w:tc>
        <w:tc>
          <w:tcPr>
            <w:tcW w:w="0" w:type="auto"/>
            <w:hideMark/>
          </w:tcPr>
          <w:p w14:paraId="24919B75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System shall support </w:t>
            </w:r>
            <w:proofErr w:type="gramStart"/>
            <w:r>
              <w:t>form</w:t>
            </w:r>
            <w:proofErr w:type="gramEnd"/>
            <w:r>
              <w:t xml:space="preserve"> preview before submission</w:t>
            </w:r>
          </w:p>
        </w:tc>
      </w:tr>
      <w:tr w:rsidR="00E40B14" w14:paraId="27FB6713" w14:textId="77777777" w:rsidTr="00183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F5D20" w14:textId="77777777" w:rsidR="00E40B14" w:rsidRDefault="00E40B14">
            <w:r>
              <w:t>FR-3.5</w:t>
            </w:r>
          </w:p>
        </w:tc>
        <w:tc>
          <w:tcPr>
            <w:tcW w:w="0" w:type="auto"/>
            <w:hideMark/>
          </w:tcPr>
          <w:p w14:paraId="21146F37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maintain versioning of generated forms</w:t>
            </w:r>
          </w:p>
        </w:tc>
      </w:tr>
      <w:tr w:rsidR="00E40B14" w14:paraId="47B8B7A3" w14:textId="77777777" w:rsidTr="00183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E126D" w14:textId="77777777" w:rsidR="00E40B14" w:rsidRDefault="00E40B14">
            <w:r>
              <w:t>FR-3.6</w:t>
            </w:r>
          </w:p>
        </w:tc>
        <w:tc>
          <w:tcPr>
            <w:tcW w:w="0" w:type="auto"/>
            <w:hideMark/>
          </w:tcPr>
          <w:p w14:paraId="1B05C73A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lock form after reviewer confirmation</w:t>
            </w:r>
          </w:p>
        </w:tc>
      </w:tr>
    </w:tbl>
    <w:p w14:paraId="1469D191" w14:textId="0C02AF6E" w:rsidR="00E40B14" w:rsidRDefault="00E40B14" w:rsidP="00E40B14"/>
    <w:p w14:paraId="3A9969FD" w14:textId="77777777" w:rsidR="00E40B14" w:rsidRPr="00E40B14" w:rsidRDefault="00E40B14" w:rsidP="00E40B14">
      <w:pPr>
        <w:pStyle w:val="Heading2"/>
      </w:pPr>
      <w:bookmarkStart w:id="39" w:name="_Toc226765838"/>
      <w:r w:rsidRPr="00E40B14">
        <w:rPr>
          <w:rStyle w:val="Strong"/>
          <w:b/>
          <w:bCs/>
        </w:rPr>
        <w:t>6.4 Stage 4 – Jury Assignment &amp; Dispatch</w:t>
      </w:r>
      <w:bookmarkEnd w:id="39"/>
    </w:p>
    <w:p w14:paraId="2A83DF3C" w14:textId="77777777" w:rsidR="00E40B14" w:rsidRDefault="00E40B14" w:rsidP="00E40B14">
      <w:pPr>
        <w:pStyle w:val="Heading3"/>
      </w:pPr>
      <w:bookmarkStart w:id="40" w:name="_Toc226765839"/>
      <w:r>
        <w:rPr>
          <w:rStyle w:val="Strong"/>
          <w:b/>
          <w:bCs/>
        </w:rPr>
        <w:t>Functional Requirements</w:t>
      </w:r>
      <w:bookmarkEnd w:id="40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69"/>
        <w:gridCol w:w="6643"/>
      </w:tblGrid>
      <w:tr w:rsidR="00E40B14" w14:paraId="6BFAFD99" w14:textId="77777777" w:rsidTr="004335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7CFD9" w14:textId="77777777" w:rsidR="00E40B14" w:rsidRDefault="00E40B14">
            <w:pPr>
              <w:jc w:val="center"/>
            </w:pPr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4C8D8382" w14:textId="77777777" w:rsidR="00E40B14" w:rsidRDefault="00E40B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Requirement</w:t>
            </w:r>
          </w:p>
        </w:tc>
      </w:tr>
      <w:tr w:rsidR="00E40B14" w14:paraId="5C456F61" w14:textId="77777777" w:rsidTr="00433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FBB97" w14:textId="77777777" w:rsidR="00E40B14" w:rsidRDefault="00E40B14">
            <w:pPr>
              <w:rPr>
                <w:b w:val="0"/>
                <w:bCs w:val="0"/>
              </w:rPr>
            </w:pPr>
            <w:r>
              <w:t>FR-4.1</w:t>
            </w:r>
          </w:p>
        </w:tc>
        <w:tc>
          <w:tcPr>
            <w:tcW w:w="0" w:type="auto"/>
            <w:hideMark/>
          </w:tcPr>
          <w:p w14:paraId="202C3DA4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allow selection of jury members from predefined list</w:t>
            </w:r>
          </w:p>
        </w:tc>
      </w:tr>
      <w:tr w:rsidR="00E40B14" w14:paraId="48EE8A0C" w14:textId="77777777" w:rsidTr="00433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EBBEB" w14:textId="77777777" w:rsidR="00E40B14" w:rsidRDefault="00E40B14">
            <w:r>
              <w:t>FR-4.2</w:t>
            </w:r>
          </w:p>
        </w:tc>
        <w:tc>
          <w:tcPr>
            <w:tcW w:w="0" w:type="auto"/>
            <w:hideMark/>
          </w:tcPr>
          <w:p w14:paraId="0C0C24DB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allow assigning multiple jury members</w:t>
            </w:r>
          </w:p>
        </w:tc>
      </w:tr>
      <w:tr w:rsidR="00E40B14" w14:paraId="2531983A" w14:textId="77777777" w:rsidTr="00433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2D9D0" w14:textId="77777777" w:rsidR="00E40B14" w:rsidRDefault="00E40B14">
            <w:r>
              <w:t>FR-4.3</w:t>
            </w:r>
          </w:p>
        </w:tc>
        <w:tc>
          <w:tcPr>
            <w:tcW w:w="0" w:type="auto"/>
            <w:hideMark/>
          </w:tcPr>
          <w:p w14:paraId="73DA9FCE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set evaluation deadline (default 48 hours, configurable)</w:t>
            </w:r>
          </w:p>
        </w:tc>
      </w:tr>
      <w:tr w:rsidR="00E40B14" w14:paraId="59A591B5" w14:textId="77777777" w:rsidTr="00433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9B352" w14:textId="77777777" w:rsidR="00E40B14" w:rsidRDefault="00E40B14">
            <w:r>
              <w:t>FR-4.4</w:t>
            </w:r>
          </w:p>
        </w:tc>
        <w:tc>
          <w:tcPr>
            <w:tcW w:w="0" w:type="auto"/>
            <w:hideMark/>
          </w:tcPr>
          <w:p w14:paraId="5B515137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System shall send evaluation </w:t>
            </w:r>
            <w:proofErr w:type="gramStart"/>
            <w:r>
              <w:t>request</w:t>
            </w:r>
            <w:proofErr w:type="gramEnd"/>
            <w:r>
              <w:t xml:space="preserve"> to jury members</w:t>
            </w:r>
          </w:p>
        </w:tc>
      </w:tr>
      <w:tr w:rsidR="00E40B14" w14:paraId="6E88C693" w14:textId="77777777" w:rsidTr="00433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3A7B8" w14:textId="77777777" w:rsidR="00E40B14" w:rsidRDefault="00E40B14">
            <w:r>
              <w:t>FR-4.5</w:t>
            </w:r>
          </w:p>
        </w:tc>
        <w:tc>
          <w:tcPr>
            <w:tcW w:w="0" w:type="auto"/>
            <w:hideMark/>
          </w:tcPr>
          <w:p w14:paraId="35D604F4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track assignment status</w:t>
            </w:r>
          </w:p>
        </w:tc>
      </w:tr>
    </w:tbl>
    <w:p w14:paraId="1036EF9D" w14:textId="7E858F98" w:rsidR="00E40B14" w:rsidRDefault="00E40B14" w:rsidP="00E40B14"/>
    <w:p w14:paraId="26931767" w14:textId="77777777" w:rsidR="00E40B14" w:rsidRPr="00E40B14" w:rsidRDefault="00E40B14" w:rsidP="00E40B14">
      <w:pPr>
        <w:pStyle w:val="Heading2"/>
      </w:pPr>
      <w:bookmarkStart w:id="41" w:name="_Toc226765840"/>
      <w:r w:rsidRPr="00E40B14">
        <w:rPr>
          <w:rStyle w:val="Strong"/>
          <w:b/>
          <w:bCs/>
        </w:rPr>
        <w:t>6.5 Stage 5 – Jury Review</w:t>
      </w:r>
      <w:bookmarkEnd w:id="41"/>
    </w:p>
    <w:p w14:paraId="73F59B30" w14:textId="77777777" w:rsidR="00E40B14" w:rsidRDefault="00E40B14" w:rsidP="00E40B14">
      <w:pPr>
        <w:pStyle w:val="Heading3"/>
      </w:pPr>
      <w:bookmarkStart w:id="42" w:name="_Toc226765841"/>
      <w:r>
        <w:rPr>
          <w:rStyle w:val="Strong"/>
          <w:b/>
          <w:bCs/>
        </w:rPr>
        <w:t>Functional Requirements</w:t>
      </w:r>
      <w:bookmarkEnd w:id="42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69"/>
        <w:gridCol w:w="6630"/>
      </w:tblGrid>
      <w:tr w:rsidR="00E40B14" w14:paraId="6DA3F839" w14:textId="77777777" w:rsidTr="004335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F794C" w14:textId="77777777" w:rsidR="00E40B14" w:rsidRDefault="00E40B14">
            <w:pPr>
              <w:jc w:val="center"/>
            </w:pPr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73ED31FF" w14:textId="77777777" w:rsidR="00E40B14" w:rsidRDefault="00E40B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Requirement</w:t>
            </w:r>
          </w:p>
        </w:tc>
      </w:tr>
      <w:tr w:rsidR="00E40B14" w14:paraId="5C64973D" w14:textId="77777777" w:rsidTr="00433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694D3" w14:textId="77777777" w:rsidR="00E40B14" w:rsidRDefault="00E40B14">
            <w:pPr>
              <w:rPr>
                <w:b w:val="0"/>
                <w:bCs w:val="0"/>
              </w:rPr>
            </w:pPr>
            <w:r>
              <w:t>FR-5.1</w:t>
            </w:r>
          </w:p>
        </w:tc>
        <w:tc>
          <w:tcPr>
            <w:tcW w:w="0" w:type="auto"/>
            <w:hideMark/>
          </w:tcPr>
          <w:p w14:paraId="4E382EB4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System shall allow jury members to submit </w:t>
            </w:r>
            <w:proofErr w:type="gramStart"/>
            <w:r>
              <w:t>decision</w:t>
            </w:r>
            <w:proofErr w:type="gramEnd"/>
            <w:r>
              <w:t xml:space="preserve"> (Accept/Reject)</w:t>
            </w:r>
          </w:p>
        </w:tc>
      </w:tr>
      <w:tr w:rsidR="00E40B14" w14:paraId="77B997AB" w14:textId="77777777" w:rsidTr="00433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AF5ED" w14:textId="77777777" w:rsidR="00E40B14" w:rsidRDefault="00E40B14">
            <w:r>
              <w:t>FR-5.2</w:t>
            </w:r>
          </w:p>
        </w:tc>
        <w:tc>
          <w:tcPr>
            <w:tcW w:w="0" w:type="auto"/>
            <w:hideMark/>
          </w:tcPr>
          <w:p w14:paraId="318934C1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require comment if decision is Reject</w:t>
            </w:r>
          </w:p>
        </w:tc>
      </w:tr>
      <w:tr w:rsidR="00E40B14" w14:paraId="18F97BA3" w14:textId="77777777" w:rsidTr="00433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C66DF" w14:textId="77777777" w:rsidR="00E40B14" w:rsidRDefault="00E40B14">
            <w:r>
              <w:t>FR-5.3</w:t>
            </w:r>
          </w:p>
        </w:tc>
        <w:tc>
          <w:tcPr>
            <w:tcW w:w="0" w:type="auto"/>
            <w:hideMark/>
          </w:tcPr>
          <w:p w14:paraId="5F033447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restrict visibility to own evaluation only</w:t>
            </w:r>
          </w:p>
        </w:tc>
      </w:tr>
      <w:tr w:rsidR="00E40B14" w14:paraId="30496A20" w14:textId="77777777" w:rsidTr="00433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8C8A6" w14:textId="77777777" w:rsidR="00E40B14" w:rsidRDefault="00E40B14">
            <w:r>
              <w:t>FR-5.4</w:t>
            </w:r>
          </w:p>
        </w:tc>
        <w:tc>
          <w:tcPr>
            <w:tcW w:w="0" w:type="auto"/>
            <w:hideMark/>
          </w:tcPr>
          <w:p w14:paraId="0A065722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hide other jury members’ inputs</w:t>
            </w:r>
          </w:p>
        </w:tc>
      </w:tr>
      <w:tr w:rsidR="00E40B14" w14:paraId="61CBA6A9" w14:textId="77777777" w:rsidTr="00433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91F00" w14:textId="77777777" w:rsidR="00E40B14" w:rsidRDefault="00E40B14">
            <w:r>
              <w:t>FR-5.5</w:t>
            </w:r>
          </w:p>
        </w:tc>
        <w:tc>
          <w:tcPr>
            <w:tcW w:w="0" w:type="auto"/>
            <w:hideMark/>
          </w:tcPr>
          <w:p w14:paraId="40A70084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track submission timestamp</w:t>
            </w:r>
          </w:p>
        </w:tc>
      </w:tr>
      <w:tr w:rsidR="00E40B14" w14:paraId="0A3F59C0" w14:textId="77777777" w:rsidTr="00433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59203" w14:textId="77777777" w:rsidR="00E40B14" w:rsidRDefault="00E40B14">
            <w:r>
              <w:t>FR-5.6</w:t>
            </w:r>
          </w:p>
        </w:tc>
        <w:tc>
          <w:tcPr>
            <w:tcW w:w="0" w:type="auto"/>
            <w:hideMark/>
          </w:tcPr>
          <w:p w14:paraId="227F5728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enforce deadline control</w:t>
            </w:r>
          </w:p>
        </w:tc>
      </w:tr>
    </w:tbl>
    <w:p w14:paraId="3B62C16A" w14:textId="61F89463" w:rsidR="00E40B14" w:rsidRDefault="00E40B14" w:rsidP="00E40B14"/>
    <w:p w14:paraId="56A2CEDB" w14:textId="77777777" w:rsidR="00E40B14" w:rsidRPr="00E40B14" w:rsidRDefault="00E40B14" w:rsidP="00E40B14">
      <w:pPr>
        <w:pStyle w:val="Heading2"/>
      </w:pPr>
      <w:bookmarkStart w:id="43" w:name="_Toc226765842"/>
      <w:r w:rsidRPr="00E40B14">
        <w:rPr>
          <w:rStyle w:val="Strong"/>
          <w:b/>
          <w:bCs/>
        </w:rPr>
        <w:t>6.6 Stage 6 – Jury Monitoring &amp; Closure</w:t>
      </w:r>
      <w:bookmarkEnd w:id="43"/>
    </w:p>
    <w:p w14:paraId="3EE68F1C" w14:textId="77777777" w:rsidR="00E40B14" w:rsidRDefault="00E40B14" w:rsidP="00E40B14">
      <w:pPr>
        <w:pStyle w:val="Heading3"/>
      </w:pPr>
      <w:bookmarkStart w:id="44" w:name="_Toc226765843"/>
      <w:r>
        <w:rPr>
          <w:rStyle w:val="Strong"/>
          <w:b/>
          <w:bCs/>
        </w:rPr>
        <w:t>Functional Requirements</w:t>
      </w:r>
      <w:bookmarkEnd w:id="44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69"/>
        <w:gridCol w:w="6959"/>
      </w:tblGrid>
      <w:tr w:rsidR="00E40B14" w14:paraId="7064C7B2" w14:textId="77777777" w:rsidTr="004335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D0010" w14:textId="77777777" w:rsidR="00E40B14" w:rsidRDefault="00E40B14">
            <w:pPr>
              <w:jc w:val="center"/>
            </w:pPr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43C825F4" w14:textId="77777777" w:rsidR="00E40B14" w:rsidRDefault="00E40B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Requirement</w:t>
            </w:r>
          </w:p>
        </w:tc>
      </w:tr>
      <w:tr w:rsidR="00E40B14" w14:paraId="1751A737" w14:textId="77777777" w:rsidTr="00433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DF17F" w14:textId="77777777" w:rsidR="00E40B14" w:rsidRDefault="00E40B14">
            <w:pPr>
              <w:rPr>
                <w:b w:val="0"/>
                <w:bCs w:val="0"/>
              </w:rPr>
            </w:pPr>
            <w:r>
              <w:t>FR-6.1</w:t>
            </w:r>
          </w:p>
        </w:tc>
        <w:tc>
          <w:tcPr>
            <w:tcW w:w="0" w:type="auto"/>
            <w:hideMark/>
          </w:tcPr>
          <w:p w14:paraId="7A367C76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System shall provide </w:t>
            </w:r>
            <w:proofErr w:type="gramStart"/>
            <w:r>
              <w:t>dashboard</w:t>
            </w:r>
            <w:proofErr w:type="gramEnd"/>
            <w:r>
              <w:t xml:space="preserve"> for </w:t>
            </w:r>
            <w:proofErr w:type="gramStart"/>
            <w:r>
              <w:t>reviewer</w:t>
            </w:r>
            <w:proofErr w:type="gramEnd"/>
            <w:r>
              <w:t xml:space="preserve"> to monitor jury responses</w:t>
            </w:r>
          </w:p>
        </w:tc>
      </w:tr>
      <w:tr w:rsidR="00E40B14" w14:paraId="1F4FC101" w14:textId="77777777" w:rsidTr="00433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8B5A2" w14:textId="77777777" w:rsidR="00E40B14" w:rsidRDefault="00E40B14">
            <w:r>
              <w:t>FR-6.2</w:t>
            </w:r>
          </w:p>
        </w:tc>
        <w:tc>
          <w:tcPr>
            <w:tcW w:w="0" w:type="auto"/>
            <w:hideMark/>
          </w:tcPr>
          <w:p w14:paraId="41ACDAB9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System shall allow </w:t>
            </w:r>
            <w:proofErr w:type="gramStart"/>
            <w:r>
              <w:t>reviewer</w:t>
            </w:r>
            <w:proofErr w:type="gramEnd"/>
            <w:r>
              <w:t xml:space="preserve"> to close jury stage manually</w:t>
            </w:r>
          </w:p>
        </w:tc>
      </w:tr>
      <w:tr w:rsidR="00E40B14" w14:paraId="0B7889E3" w14:textId="77777777" w:rsidTr="00433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BF604" w14:textId="77777777" w:rsidR="00E40B14" w:rsidRDefault="00E40B14">
            <w:r>
              <w:t>FR-6.3</w:t>
            </w:r>
          </w:p>
        </w:tc>
        <w:tc>
          <w:tcPr>
            <w:tcW w:w="0" w:type="auto"/>
            <w:hideMark/>
          </w:tcPr>
          <w:p w14:paraId="4D09C933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mark non-responders as “No Decision – Evaluation Closed”</w:t>
            </w:r>
          </w:p>
        </w:tc>
      </w:tr>
      <w:tr w:rsidR="00E40B14" w14:paraId="03927E15" w14:textId="77777777" w:rsidTr="00433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E9392" w14:textId="77777777" w:rsidR="00E40B14" w:rsidRDefault="00E40B14">
            <w:r>
              <w:t>FR-6.4</w:t>
            </w:r>
          </w:p>
        </w:tc>
        <w:tc>
          <w:tcPr>
            <w:tcW w:w="0" w:type="auto"/>
            <w:hideMark/>
          </w:tcPr>
          <w:p w14:paraId="2380142B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display status of each jury member</w:t>
            </w:r>
          </w:p>
        </w:tc>
      </w:tr>
    </w:tbl>
    <w:p w14:paraId="25FB918B" w14:textId="2865326D" w:rsidR="00E40B14" w:rsidRDefault="00E40B14" w:rsidP="00E40B14"/>
    <w:p w14:paraId="3F0B57E4" w14:textId="77777777" w:rsidR="00E40B14" w:rsidRPr="00E40B14" w:rsidRDefault="00E40B14" w:rsidP="00E40B14">
      <w:pPr>
        <w:pStyle w:val="Heading2"/>
      </w:pPr>
      <w:bookmarkStart w:id="45" w:name="_Toc226765844"/>
      <w:r w:rsidRPr="00E40B14">
        <w:rPr>
          <w:rStyle w:val="Strong"/>
          <w:b/>
          <w:bCs/>
        </w:rPr>
        <w:t>6.7 Stage 7 – Reviewer Consolidation</w:t>
      </w:r>
      <w:bookmarkEnd w:id="45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69"/>
        <w:gridCol w:w="7266"/>
      </w:tblGrid>
      <w:tr w:rsidR="00E40B14" w14:paraId="28ECCAF4" w14:textId="77777777" w:rsidTr="004335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789DD" w14:textId="77777777" w:rsidR="00E40B14" w:rsidRDefault="00E40B14">
            <w:pPr>
              <w:jc w:val="center"/>
            </w:pPr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3AB0BA6D" w14:textId="77777777" w:rsidR="00E40B14" w:rsidRDefault="00E40B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Requirement</w:t>
            </w:r>
          </w:p>
        </w:tc>
      </w:tr>
      <w:tr w:rsidR="00E40B14" w14:paraId="6C184C89" w14:textId="77777777" w:rsidTr="00433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2C6F0" w14:textId="77777777" w:rsidR="00E40B14" w:rsidRDefault="00E40B14">
            <w:pPr>
              <w:rPr>
                <w:b w:val="0"/>
                <w:bCs w:val="0"/>
              </w:rPr>
            </w:pPr>
            <w:r>
              <w:t>FR-7.1</w:t>
            </w:r>
          </w:p>
        </w:tc>
        <w:tc>
          <w:tcPr>
            <w:tcW w:w="0" w:type="auto"/>
            <w:hideMark/>
          </w:tcPr>
          <w:p w14:paraId="7A06A5EC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System shall allow </w:t>
            </w:r>
            <w:proofErr w:type="gramStart"/>
            <w:r>
              <w:t>reviewer</w:t>
            </w:r>
            <w:proofErr w:type="gramEnd"/>
            <w:r>
              <w:t xml:space="preserve"> to view all jury responses</w:t>
            </w:r>
          </w:p>
        </w:tc>
      </w:tr>
      <w:tr w:rsidR="00E40B14" w14:paraId="44E189A3" w14:textId="77777777" w:rsidTr="00433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D2312" w14:textId="77777777" w:rsidR="00E40B14" w:rsidRDefault="00E40B14">
            <w:r>
              <w:t>FR-7.2</w:t>
            </w:r>
          </w:p>
        </w:tc>
        <w:tc>
          <w:tcPr>
            <w:tcW w:w="0" w:type="auto"/>
            <w:hideMark/>
          </w:tcPr>
          <w:p w14:paraId="73775AC1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System shall allow </w:t>
            </w:r>
            <w:proofErr w:type="gramStart"/>
            <w:r>
              <w:t>reviewer</w:t>
            </w:r>
            <w:proofErr w:type="gramEnd"/>
            <w:r>
              <w:t xml:space="preserve"> to add summary comments</w:t>
            </w:r>
          </w:p>
        </w:tc>
      </w:tr>
      <w:tr w:rsidR="00E40B14" w14:paraId="1B078D1D" w14:textId="77777777" w:rsidTr="00433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9FEDE" w14:textId="77777777" w:rsidR="00E40B14" w:rsidRDefault="00E40B14">
            <w:r>
              <w:t>FR-7.3</w:t>
            </w:r>
          </w:p>
        </w:tc>
        <w:tc>
          <w:tcPr>
            <w:tcW w:w="0" w:type="auto"/>
            <w:hideMark/>
          </w:tcPr>
          <w:p w14:paraId="4C635D85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calculate summary statistics (accepted/rejected/no response)</w:t>
            </w:r>
          </w:p>
        </w:tc>
      </w:tr>
    </w:tbl>
    <w:p w14:paraId="0BBD4431" w14:textId="6F67B79C" w:rsidR="00E40B14" w:rsidRDefault="00E40B14" w:rsidP="00E40B14"/>
    <w:p w14:paraId="76EDB72E" w14:textId="77777777" w:rsidR="00E40B14" w:rsidRPr="00E40B14" w:rsidRDefault="00E40B14" w:rsidP="00E40B14">
      <w:pPr>
        <w:pStyle w:val="Heading2"/>
      </w:pPr>
      <w:bookmarkStart w:id="46" w:name="_Toc226765845"/>
      <w:r w:rsidRPr="00E40B14">
        <w:rPr>
          <w:rStyle w:val="Strong"/>
          <w:b/>
          <w:bCs/>
        </w:rPr>
        <w:lastRenderedPageBreak/>
        <w:t>6.8 Stage 8 – Final Form Preparation</w:t>
      </w:r>
      <w:bookmarkEnd w:id="46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69"/>
        <w:gridCol w:w="5357"/>
      </w:tblGrid>
      <w:tr w:rsidR="00E40B14" w14:paraId="7D9A59D3" w14:textId="77777777" w:rsidTr="008E2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9666F" w14:textId="77777777" w:rsidR="00E40B14" w:rsidRDefault="00E40B14">
            <w:pPr>
              <w:jc w:val="center"/>
            </w:pPr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4FFB7A94" w14:textId="77777777" w:rsidR="00E40B14" w:rsidRDefault="00E40B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Requirement</w:t>
            </w:r>
          </w:p>
        </w:tc>
      </w:tr>
      <w:tr w:rsidR="00E40B14" w14:paraId="08DAE41C" w14:textId="77777777" w:rsidTr="008E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50098" w14:textId="77777777" w:rsidR="00E40B14" w:rsidRDefault="00E40B14">
            <w:pPr>
              <w:rPr>
                <w:b w:val="0"/>
                <w:bCs w:val="0"/>
              </w:rPr>
            </w:pPr>
            <w:r>
              <w:t>FR-8.1</w:t>
            </w:r>
          </w:p>
        </w:tc>
        <w:tc>
          <w:tcPr>
            <w:tcW w:w="0" w:type="auto"/>
            <w:hideMark/>
          </w:tcPr>
          <w:p w14:paraId="14A49453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auto-generate final executive form</w:t>
            </w:r>
          </w:p>
        </w:tc>
      </w:tr>
      <w:tr w:rsidR="00E40B14" w14:paraId="6219D037" w14:textId="77777777" w:rsidTr="008E29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DC33D" w14:textId="77777777" w:rsidR="00E40B14" w:rsidRDefault="00E40B14">
            <w:r>
              <w:t>FR-8.2</w:t>
            </w:r>
          </w:p>
        </w:tc>
        <w:tc>
          <w:tcPr>
            <w:tcW w:w="0" w:type="auto"/>
            <w:hideMark/>
          </w:tcPr>
          <w:p w14:paraId="1DE7D66D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include jury summary and reviewer notes</w:t>
            </w:r>
          </w:p>
        </w:tc>
      </w:tr>
      <w:tr w:rsidR="00E40B14" w14:paraId="6F3C2FB5" w14:textId="77777777" w:rsidTr="008E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5A5CD" w14:textId="77777777" w:rsidR="00E40B14" w:rsidRDefault="00E40B14">
            <w:r>
              <w:t>FR-8.3</w:t>
            </w:r>
          </w:p>
        </w:tc>
        <w:tc>
          <w:tcPr>
            <w:tcW w:w="0" w:type="auto"/>
            <w:hideMark/>
          </w:tcPr>
          <w:p w14:paraId="57C65874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System shall allow </w:t>
            </w:r>
            <w:proofErr w:type="gramStart"/>
            <w:r>
              <w:t>reviewer</w:t>
            </w:r>
            <w:proofErr w:type="gramEnd"/>
            <w:r>
              <w:t xml:space="preserve"> to edit and confirm form</w:t>
            </w:r>
          </w:p>
        </w:tc>
      </w:tr>
    </w:tbl>
    <w:p w14:paraId="72FF1D39" w14:textId="713B46BE" w:rsidR="00E40B14" w:rsidRDefault="00E40B14" w:rsidP="00E40B14"/>
    <w:p w14:paraId="40111841" w14:textId="77777777" w:rsidR="00E40B14" w:rsidRDefault="00E40B14" w:rsidP="00E40B14">
      <w:pPr>
        <w:pStyle w:val="Heading2"/>
      </w:pPr>
      <w:bookmarkStart w:id="47" w:name="_Toc226765846"/>
      <w:r>
        <w:rPr>
          <w:rStyle w:val="Strong"/>
          <w:b/>
          <w:bCs/>
        </w:rPr>
        <w:t>6.9 Stage 9 – Final Decision</w:t>
      </w:r>
      <w:bookmarkEnd w:id="47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53"/>
        <w:gridCol w:w="7777"/>
      </w:tblGrid>
      <w:tr w:rsidR="00E40B14" w14:paraId="70AC3CCD" w14:textId="77777777" w:rsidTr="008E2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C5BE3" w14:textId="77777777" w:rsidR="00E40B14" w:rsidRDefault="00E40B14">
            <w:pPr>
              <w:jc w:val="center"/>
            </w:pPr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22BE1159" w14:textId="77777777" w:rsidR="00E40B14" w:rsidRDefault="00E40B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Requirement</w:t>
            </w:r>
          </w:p>
        </w:tc>
      </w:tr>
      <w:tr w:rsidR="00E40B14" w14:paraId="7CD7D59A" w14:textId="77777777" w:rsidTr="008E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56A87" w14:textId="77777777" w:rsidR="00E40B14" w:rsidRDefault="00E40B14">
            <w:pPr>
              <w:rPr>
                <w:b w:val="0"/>
                <w:bCs w:val="0"/>
              </w:rPr>
            </w:pPr>
            <w:r>
              <w:t>FR-9.1</w:t>
            </w:r>
          </w:p>
        </w:tc>
        <w:tc>
          <w:tcPr>
            <w:tcW w:w="0" w:type="auto"/>
            <w:hideMark/>
          </w:tcPr>
          <w:p w14:paraId="56F47FCE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allow Dr. Sultan to record final decision</w:t>
            </w:r>
          </w:p>
        </w:tc>
      </w:tr>
      <w:tr w:rsidR="00E40B14" w14:paraId="0A782D81" w14:textId="77777777" w:rsidTr="008E29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A77FE" w14:textId="77777777" w:rsidR="00E40B14" w:rsidRDefault="00E40B14">
            <w:r>
              <w:t>FR-9.2</w:t>
            </w:r>
          </w:p>
        </w:tc>
        <w:tc>
          <w:tcPr>
            <w:tcW w:w="0" w:type="auto"/>
            <w:hideMark/>
          </w:tcPr>
          <w:p w14:paraId="1B4A3FA4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support decision types (Approved / Rejected / Return for Clarification)</w:t>
            </w:r>
          </w:p>
        </w:tc>
      </w:tr>
      <w:tr w:rsidR="00E40B14" w14:paraId="54A16733" w14:textId="77777777" w:rsidTr="008E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666CF" w14:textId="77777777" w:rsidR="00E40B14" w:rsidRDefault="00E40B14">
            <w:r>
              <w:t>FR-9.3</w:t>
            </w:r>
          </w:p>
        </w:tc>
        <w:tc>
          <w:tcPr>
            <w:tcW w:w="0" w:type="auto"/>
            <w:hideMark/>
          </w:tcPr>
          <w:p w14:paraId="3C52EED6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capture decision comments</w:t>
            </w:r>
          </w:p>
        </w:tc>
      </w:tr>
    </w:tbl>
    <w:p w14:paraId="4F00F91A" w14:textId="552FAFB5" w:rsidR="00E40B14" w:rsidRDefault="00E40B14" w:rsidP="00E40B14"/>
    <w:p w14:paraId="736131A9" w14:textId="77777777" w:rsidR="00E40B14" w:rsidRPr="00E40B14" w:rsidRDefault="00E40B14" w:rsidP="00E40B14">
      <w:pPr>
        <w:pStyle w:val="Heading2"/>
      </w:pPr>
      <w:bookmarkStart w:id="48" w:name="_Toc226765847"/>
      <w:r w:rsidRPr="00E40B14">
        <w:rPr>
          <w:rStyle w:val="Strong"/>
          <w:b/>
          <w:bCs/>
        </w:rPr>
        <w:t>6.10 Stage 10 – Notification</w:t>
      </w:r>
      <w:bookmarkEnd w:id="48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99"/>
        <w:gridCol w:w="5028"/>
      </w:tblGrid>
      <w:tr w:rsidR="00E40B14" w14:paraId="18AB31E1" w14:textId="77777777" w:rsidTr="008E2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B0AB7" w14:textId="77777777" w:rsidR="00E40B14" w:rsidRDefault="00E40B14">
            <w:pPr>
              <w:jc w:val="center"/>
            </w:pPr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0C970518" w14:textId="77777777" w:rsidR="00E40B14" w:rsidRDefault="00E40B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Requirement</w:t>
            </w:r>
          </w:p>
        </w:tc>
      </w:tr>
      <w:tr w:rsidR="00E40B14" w14:paraId="76D0559D" w14:textId="77777777" w:rsidTr="008E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53524" w14:textId="77777777" w:rsidR="00E40B14" w:rsidRDefault="00E40B14">
            <w:pPr>
              <w:rPr>
                <w:b w:val="0"/>
                <w:bCs w:val="0"/>
              </w:rPr>
            </w:pPr>
            <w:r>
              <w:t>FR-10.1</w:t>
            </w:r>
          </w:p>
        </w:tc>
        <w:tc>
          <w:tcPr>
            <w:tcW w:w="0" w:type="auto"/>
            <w:hideMark/>
          </w:tcPr>
          <w:p w14:paraId="2EF48CF5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notify both requester and poet</w:t>
            </w:r>
          </w:p>
        </w:tc>
      </w:tr>
      <w:tr w:rsidR="00E40B14" w14:paraId="54E6FCF6" w14:textId="77777777" w:rsidTr="008E29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1543C" w14:textId="77777777" w:rsidR="00E40B14" w:rsidRDefault="00E40B14">
            <w:r>
              <w:t>FR-10.2</w:t>
            </w:r>
          </w:p>
        </w:tc>
        <w:tc>
          <w:tcPr>
            <w:tcW w:w="0" w:type="auto"/>
            <w:hideMark/>
          </w:tcPr>
          <w:p w14:paraId="63B9405C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support multiple notification channels</w:t>
            </w:r>
          </w:p>
        </w:tc>
      </w:tr>
      <w:tr w:rsidR="00E40B14" w14:paraId="3FB47975" w14:textId="77777777" w:rsidTr="008E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346A7" w14:textId="77777777" w:rsidR="00E40B14" w:rsidRDefault="00E40B14">
            <w:r>
              <w:t>FR-10.3</w:t>
            </w:r>
          </w:p>
        </w:tc>
        <w:tc>
          <w:tcPr>
            <w:tcW w:w="0" w:type="auto"/>
            <w:hideMark/>
          </w:tcPr>
          <w:p w14:paraId="133A53FB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use predefined templates</w:t>
            </w:r>
          </w:p>
        </w:tc>
      </w:tr>
    </w:tbl>
    <w:p w14:paraId="09A45CF7" w14:textId="10E8C785" w:rsidR="00E40B14" w:rsidRDefault="00E40B14" w:rsidP="00E40B14"/>
    <w:p w14:paraId="018F32F2" w14:textId="77777777" w:rsidR="00E40B14" w:rsidRPr="00E40B14" w:rsidRDefault="00E40B14" w:rsidP="00E40B14">
      <w:pPr>
        <w:pStyle w:val="Heading2"/>
      </w:pPr>
      <w:bookmarkStart w:id="49" w:name="_Toc226765848"/>
      <w:r w:rsidRPr="00E40B14">
        <w:rPr>
          <w:rStyle w:val="Strong"/>
          <w:b/>
          <w:bCs/>
        </w:rPr>
        <w:t>6.11 Stage 11 – Archiving</w:t>
      </w:r>
      <w:bookmarkEnd w:id="49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99"/>
        <w:gridCol w:w="4675"/>
      </w:tblGrid>
      <w:tr w:rsidR="00E40B14" w14:paraId="66C329D4" w14:textId="77777777" w:rsidTr="008E2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21EC4" w14:textId="77777777" w:rsidR="00E40B14" w:rsidRDefault="00E40B14">
            <w:pPr>
              <w:jc w:val="center"/>
            </w:pPr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7F832F86" w14:textId="77777777" w:rsidR="00E40B14" w:rsidRDefault="00E40B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Requirement</w:t>
            </w:r>
          </w:p>
        </w:tc>
      </w:tr>
      <w:tr w:rsidR="00E40B14" w14:paraId="0A72222E" w14:textId="77777777" w:rsidTr="008E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8977C" w14:textId="77777777" w:rsidR="00E40B14" w:rsidRDefault="00E40B14">
            <w:pPr>
              <w:rPr>
                <w:b w:val="0"/>
                <w:bCs w:val="0"/>
              </w:rPr>
            </w:pPr>
            <w:r>
              <w:t>FR-11.1</w:t>
            </w:r>
          </w:p>
        </w:tc>
        <w:tc>
          <w:tcPr>
            <w:tcW w:w="0" w:type="auto"/>
            <w:hideMark/>
          </w:tcPr>
          <w:p w14:paraId="78485858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archive all application data</w:t>
            </w:r>
          </w:p>
        </w:tc>
      </w:tr>
      <w:tr w:rsidR="00E40B14" w14:paraId="4C7BBE21" w14:textId="77777777" w:rsidTr="008E29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5FC13" w14:textId="77777777" w:rsidR="00E40B14" w:rsidRDefault="00E40B14">
            <w:r>
              <w:t>FR-11.2</w:t>
            </w:r>
          </w:p>
        </w:tc>
        <w:tc>
          <w:tcPr>
            <w:tcW w:w="0" w:type="auto"/>
            <w:hideMark/>
          </w:tcPr>
          <w:p w14:paraId="2FF45C0A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store all forms and decisions</w:t>
            </w:r>
          </w:p>
        </w:tc>
      </w:tr>
      <w:tr w:rsidR="00E40B14" w14:paraId="3262EB18" w14:textId="77777777" w:rsidTr="008E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9D14E" w14:textId="77777777" w:rsidR="00E40B14" w:rsidRDefault="00E40B14">
            <w:r>
              <w:t>FR-11.3</w:t>
            </w:r>
          </w:p>
        </w:tc>
        <w:tc>
          <w:tcPr>
            <w:tcW w:w="0" w:type="auto"/>
            <w:hideMark/>
          </w:tcPr>
          <w:p w14:paraId="3F1F6498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allow retrieval of archived records</w:t>
            </w:r>
          </w:p>
        </w:tc>
      </w:tr>
    </w:tbl>
    <w:p w14:paraId="17E1C353" w14:textId="60F9146C" w:rsidR="00E40B14" w:rsidRDefault="00E40B14" w:rsidP="00E40B14"/>
    <w:p w14:paraId="4B0F0531" w14:textId="77777777" w:rsidR="00E40B14" w:rsidRPr="00E40B14" w:rsidRDefault="00E40B14" w:rsidP="00E40B14">
      <w:pPr>
        <w:pStyle w:val="Heading2"/>
      </w:pPr>
      <w:bookmarkStart w:id="50" w:name="_Toc226765849"/>
      <w:r w:rsidRPr="00E40B14">
        <w:rPr>
          <w:rStyle w:val="Strong"/>
          <w:b/>
          <w:bCs/>
        </w:rPr>
        <w:t>6.12 Stage 12 – Audit Logging</w:t>
      </w:r>
      <w:bookmarkEnd w:id="50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99"/>
        <w:gridCol w:w="4605"/>
      </w:tblGrid>
      <w:tr w:rsidR="00E40B14" w14:paraId="71011555" w14:textId="77777777" w:rsidTr="008E2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711EE" w14:textId="77777777" w:rsidR="00E40B14" w:rsidRDefault="00E40B14">
            <w:pPr>
              <w:jc w:val="center"/>
            </w:pPr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338784DE" w14:textId="77777777" w:rsidR="00E40B14" w:rsidRDefault="00E40B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Requirement</w:t>
            </w:r>
          </w:p>
        </w:tc>
      </w:tr>
      <w:tr w:rsidR="00E40B14" w14:paraId="77FF27BE" w14:textId="77777777" w:rsidTr="008E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C522B" w14:textId="77777777" w:rsidR="00E40B14" w:rsidRDefault="00E40B14">
            <w:pPr>
              <w:rPr>
                <w:b w:val="0"/>
                <w:bCs w:val="0"/>
              </w:rPr>
            </w:pPr>
            <w:r>
              <w:t>FR-12.1</w:t>
            </w:r>
          </w:p>
        </w:tc>
        <w:tc>
          <w:tcPr>
            <w:tcW w:w="0" w:type="auto"/>
            <w:hideMark/>
          </w:tcPr>
          <w:p w14:paraId="750911DC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log all actions across lifecycle</w:t>
            </w:r>
          </w:p>
        </w:tc>
      </w:tr>
      <w:tr w:rsidR="00E40B14" w14:paraId="6C889FF9" w14:textId="77777777" w:rsidTr="008E29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4A9EC" w14:textId="77777777" w:rsidR="00E40B14" w:rsidRDefault="00E40B14">
            <w:r>
              <w:t>FR-12.2</w:t>
            </w:r>
          </w:p>
        </w:tc>
        <w:tc>
          <w:tcPr>
            <w:tcW w:w="0" w:type="auto"/>
            <w:hideMark/>
          </w:tcPr>
          <w:p w14:paraId="52178CFD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record timestamps and user IDs</w:t>
            </w:r>
          </w:p>
        </w:tc>
      </w:tr>
      <w:tr w:rsidR="00E40B14" w14:paraId="66CE2AD4" w14:textId="77777777" w:rsidTr="008E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DFA08" w14:textId="77777777" w:rsidR="00E40B14" w:rsidRDefault="00E40B14">
            <w:r>
              <w:t>FR-12.3</w:t>
            </w:r>
          </w:p>
        </w:tc>
        <w:tc>
          <w:tcPr>
            <w:tcW w:w="0" w:type="auto"/>
            <w:hideMark/>
          </w:tcPr>
          <w:p w14:paraId="261DF85F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prevent modification of audit logs</w:t>
            </w:r>
          </w:p>
        </w:tc>
      </w:tr>
    </w:tbl>
    <w:p w14:paraId="0E4DEA73" w14:textId="46AC6A4A" w:rsidR="00E40B14" w:rsidRDefault="00E40B14" w:rsidP="00E40B14"/>
    <w:p w14:paraId="542B3B03" w14:textId="37AD0480" w:rsidR="003B5204" w:rsidRDefault="003B5204">
      <w:r>
        <w:br w:type="page"/>
      </w:r>
    </w:p>
    <w:p w14:paraId="5E27F2AD" w14:textId="77777777" w:rsidR="00E40B14" w:rsidRPr="00E40B14" w:rsidRDefault="00E40B14" w:rsidP="00E40B14">
      <w:pPr>
        <w:pStyle w:val="Heading1"/>
      </w:pPr>
      <w:bookmarkStart w:id="51" w:name="_Toc226765850"/>
      <w:r w:rsidRPr="00E40B14">
        <w:rPr>
          <w:rStyle w:val="Strong"/>
          <w:b/>
          <w:bCs/>
        </w:rPr>
        <w:lastRenderedPageBreak/>
        <w:t>7. User Journeys</w:t>
      </w:r>
      <w:bookmarkEnd w:id="51"/>
    </w:p>
    <w:p w14:paraId="3D95B9D4" w14:textId="63F1672C" w:rsidR="00E40B14" w:rsidRDefault="00E40B14" w:rsidP="00E40B14"/>
    <w:p w14:paraId="3406D1D5" w14:textId="77777777" w:rsidR="00E40B14" w:rsidRPr="00E40B14" w:rsidRDefault="00E40B14" w:rsidP="00E40B14">
      <w:pPr>
        <w:pStyle w:val="Heading2"/>
      </w:pPr>
      <w:bookmarkStart w:id="52" w:name="_Toc226765851"/>
      <w:r w:rsidRPr="00E40B14">
        <w:rPr>
          <w:rStyle w:val="Strong"/>
          <w:b/>
          <w:bCs/>
        </w:rPr>
        <w:t>7.1 Public / Requester Journey</w:t>
      </w:r>
      <w:bookmarkEnd w:id="52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30"/>
        <w:gridCol w:w="2766"/>
        <w:gridCol w:w="3201"/>
      </w:tblGrid>
      <w:tr w:rsidR="00E40B14" w14:paraId="170DAA9B" w14:textId="77777777" w:rsidTr="003B52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CADBA" w14:textId="77777777" w:rsidR="00E40B14" w:rsidRDefault="00E40B14">
            <w:pPr>
              <w:jc w:val="center"/>
            </w:pPr>
            <w:r>
              <w:rPr>
                <w:b w:val="0"/>
                <w:bCs w:val="0"/>
              </w:rPr>
              <w:t>Step</w:t>
            </w:r>
          </w:p>
        </w:tc>
        <w:tc>
          <w:tcPr>
            <w:tcW w:w="0" w:type="auto"/>
            <w:hideMark/>
          </w:tcPr>
          <w:p w14:paraId="6F9167C6" w14:textId="77777777" w:rsidR="00E40B14" w:rsidRDefault="00E40B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Action</w:t>
            </w:r>
          </w:p>
        </w:tc>
        <w:tc>
          <w:tcPr>
            <w:tcW w:w="0" w:type="auto"/>
            <w:hideMark/>
          </w:tcPr>
          <w:p w14:paraId="38470167" w14:textId="77777777" w:rsidR="00E40B14" w:rsidRDefault="00E40B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System Response</w:t>
            </w:r>
          </w:p>
        </w:tc>
      </w:tr>
      <w:tr w:rsidR="00E40B14" w14:paraId="0A0E7AFD" w14:textId="77777777" w:rsidTr="003B5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6BC27" w14:textId="77777777" w:rsidR="00E40B14" w:rsidRDefault="00E40B14">
            <w:pPr>
              <w:rPr>
                <w:b w:val="0"/>
                <w:bCs w:val="0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14:paraId="547CCE5A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Submit request via channel</w:t>
            </w:r>
          </w:p>
        </w:tc>
        <w:tc>
          <w:tcPr>
            <w:tcW w:w="0" w:type="auto"/>
            <w:hideMark/>
          </w:tcPr>
          <w:p w14:paraId="530536A7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 captured</w:t>
            </w:r>
          </w:p>
        </w:tc>
      </w:tr>
      <w:tr w:rsidR="00E40B14" w14:paraId="34C85A7D" w14:textId="77777777" w:rsidTr="003B52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0F8F9" w14:textId="77777777" w:rsidR="00E40B14" w:rsidRDefault="00E40B14">
            <w:r>
              <w:t>2</w:t>
            </w:r>
          </w:p>
        </w:tc>
        <w:tc>
          <w:tcPr>
            <w:tcW w:w="0" w:type="auto"/>
            <w:hideMark/>
          </w:tcPr>
          <w:p w14:paraId="1CAC6A16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Wait</w:t>
            </w:r>
            <w:proofErr w:type="gramEnd"/>
            <w:r>
              <w:t xml:space="preserve"> for processing</w:t>
            </w:r>
          </w:p>
        </w:tc>
        <w:tc>
          <w:tcPr>
            <w:tcW w:w="0" w:type="auto"/>
            <w:hideMark/>
          </w:tcPr>
          <w:p w14:paraId="1D6E8A9D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visibility into internal stages</w:t>
            </w:r>
          </w:p>
        </w:tc>
      </w:tr>
      <w:tr w:rsidR="00E40B14" w14:paraId="3C09D3AF" w14:textId="77777777" w:rsidTr="003B5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442C2" w14:textId="77777777" w:rsidR="00E40B14" w:rsidRDefault="00E40B14">
            <w:r>
              <w:t>3</w:t>
            </w:r>
          </w:p>
        </w:tc>
        <w:tc>
          <w:tcPr>
            <w:tcW w:w="0" w:type="auto"/>
            <w:hideMark/>
          </w:tcPr>
          <w:p w14:paraId="26C1BBAF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Receive notification</w:t>
            </w:r>
          </w:p>
        </w:tc>
        <w:tc>
          <w:tcPr>
            <w:tcW w:w="0" w:type="auto"/>
            <w:hideMark/>
          </w:tcPr>
          <w:p w14:paraId="7149ECAE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decision delivered</w:t>
            </w:r>
          </w:p>
        </w:tc>
      </w:tr>
      <w:tr w:rsidR="00E40B14" w14:paraId="22DA3E46" w14:textId="77777777" w:rsidTr="003B52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ABFCE" w14:textId="77777777" w:rsidR="00E40B14" w:rsidRDefault="00E40B14">
            <w:r>
              <w:t>4</w:t>
            </w:r>
          </w:p>
        </w:tc>
        <w:tc>
          <w:tcPr>
            <w:tcW w:w="0" w:type="auto"/>
            <w:hideMark/>
          </w:tcPr>
          <w:p w14:paraId="176D3CDF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End of journey</w:t>
            </w:r>
          </w:p>
        </w:tc>
        <w:tc>
          <w:tcPr>
            <w:tcW w:w="0" w:type="auto"/>
            <w:hideMark/>
          </w:tcPr>
          <w:p w14:paraId="54C4F43A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further action</w:t>
            </w:r>
          </w:p>
        </w:tc>
      </w:tr>
    </w:tbl>
    <w:p w14:paraId="2993B7CE" w14:textId="6E14DE86" w:rsidR="00E40B14" w:rsidRDefault="00E40B14" w:rsidP="00E40B14"/>
    <w:p w14:paraId="22FF3267" w14:textId="77777777" w:rsidR="00E40B14" w:rsidRPr="00E40B14" w:rsidRDefault="00E40B14" w:rsidP="00E40B14">
      <w:pPr>
        <w:pStyle w:val="Heading2"/>
      </w:pPr>
      <w:bookmarkStart w:id="53" w:name="_Toc226765852"/>
      <w:r w:rsidRPr="00E40B14">
        <w:rPr>
          <w:rStyle w:val="Strong"/>
          <w:b/>
          <w:bCs/>
        </w:rPr>
        <w:t>7.2 Application Reviewer Journey</w:t>
      </w:r>
      <w:bookmarkEnd w:id="53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30"/>
        <w:gridCol w:w="2014"/>
        <w:gridCol w:w="2412"/>
      </w:tblGrid>
      <w:tr w:rsidR="00E40B14" w14:paraId="73E9CCA9" w14:textId="77777777" w:rsidTr="003B52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D67B8" w14:textId="77777777" w:rsidR="00E40B14" w:rsidRDefault="00E40B14">
            <w:pPr>
              <w:jc w:val="center"/>
            </w:pPr>
            <w:r>
              <w:rPr>
                <w:b w:val="0"/>
                <w:bCs w:val="0"/>
              </w:rPr>
              <w:t>Step</w:t>
            </w:r>
          </w:p>
        </w:tc>
        <w:tc>
          <w:tcPr>
            <w:tcW w:w="0" w:type="auto"/>
            <w:hideMark/>
          </w:tcPr>
          <w:p w14:paraId="55C0D090" w14:textId="77777777" w:rsidR="00E40B14" w:rsidRDefault="00E40B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Action</w:t>
            </w:r>
          </w:p>
        </w:tc>
        <w:tc>
          <w:tcPr>
            <w:tcW w:w="0" w:type="auto"/>
            <w:hideMark/>
          </w:tcPr>
          <w:p w14:paraId="610E1288" w14:textId="77777777" w:rsidR="00E40B14" w:rsidRDefault="00E40B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Outcome</w:t>
            </w:r>
          </w:p>
        </w:tc>
      </w:tr>
      <w:tr w:rsidR="00E40B14" w14:paraId="7E67437F" w14:textId="77777777" w:rsidTr="003B5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D66C1" w14:textId="77777777" w:rsidR="00E40B14" w:rsidRDefault="00E40B14">
            <w:pPr>
              <w:rPr>
                <w:b w:val="0"/>
                <w:bCs w:val="0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14:paraId="793BE196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 request</w:t>
            </w:r>
          </w:p>
        </w:tc>
        <w:tc>
          <w:tcPr>
            <w:tcW w:w="0" w:type="auto"/>
            <w:hideMark/>
          </w:tcPr>
          <w:p w14:paraId="094A31DB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 created</w:t>
            </w:r>
          </w:p>
        </w:tc>
      </w:tr>
      <w:tr w:rsidR="00E40B14" w14:paraId="7C6CB175" w14:textId="77777777" w:rsidTr="003B52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54E07" w14:textId="77777777" w:rsidR="00E40B14" w:rsidRDefault="00E40B14">
            <w:r>
              <w:t>2</w:t>
            </w:r>
          </w:p>
        </w:tc>
        <w:tc>
          <w:tcPr>
            <w:tcW w:w="0" w:type="auto"/>
            <w:hideMark/>
          </w:tcPr>
          <w:p w14:paraId="2CDF5C27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and update</w:t>
            </w:r>
          </w:p>
        </w:tc>
        <w:tc>
          <w:tcPr>
            <w:tcW w:w="0" w:type="auto"/>
            <w:hideMark/>
          </w:tcPr>
          <w:p w14:paraId="0FDF1671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validated</w:t>
            </w:r>
          </w:p>
        </w:tc>
      </w:tr>
      <w:tr w:rsidR="00E40B14" w14:paraId="3FFAAF40" w14:textId="77777777" w:rsidTr="003B5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0CF7C" w14:textId="77777777" w:rsidR="00E40B14" w:rsidRDefault="00E40B14">
            <w:r>
              <w:t>3</w:t>
            </w:r>
          </w:p>
        </w:tc>
        <w:tc>
          <w:tcPr>
            <w:tcW w:w="0" w:type="auto"/>
            <w:hideMark/>
          </w:tcPr>
          <w:p w14:paraId="7B84BD28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 jury form</w:t>
            </w:r>
          </w:p>
        </w:tc>
        <w:tc>
          <w:tcPr>
            <w:tcW w:w="0" w:type="auto"/>
            <w:hideMark/>
          </w:tcPr>
          <w:p w14:paraId="2E59A423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 prepared</w:t>
            </w:r>
          </w:p>
        </w:tc>
      </w:tr>
      <w:tr w:rsidR="00E40B14" w14:paraId="4EC699E9" w14:textId="77777777" w:rsidTr="003B52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2109B" w14:textId="77777777" w:rsidR="00E40B14" w:rsidRDefault="00E40B14">
            <w:r>
              <w:t>4</w:t>
            </w:r>
          </w:p>
        </w:tc>
        <w:tc>
          <w:tcPr>
            <w:tcW w:w="0" w:type="auto"/>
            <w:hideMark/>
          </w:tcPr>
          <w:p w14:paraId="28E3C26E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Assign jury</w:t>
            </w:r>
          </w:p>
        </w:tc>
        <w:tc>
          <w:tcPr>
            <w:tcW w:w="0" w:type="auto"/>
            <w:hideMark/>
          </w:tcPr>
          <w:p w14:paraId="44A6D1AC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Evaluation started</w:t>
            </w:r>
          </w:p>
        </w:tc>
      </w:tr>
      <w:tr w:rsidR="00E40B14" w14:paraId="48B76A73" w14:textId="77777777" w:rsidTr="003B5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B6519" w14:textId="77777777" w:rsidR="00E40B14" w:rsidRDefault="00E40B14">
            <w:r>
              <w:t>5</w:t>
            </w:r>
          </w:p>
        </w:tc>
        <w:tc>
          <w:tcPr>
            <w:tcW w:w="0" w:type="auto"/>
            <w:hideMark/>
          </w:tcPr>
          <w:p w14:paraId="343247AD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Monitor responses</w:t>
            </w:r>
          </w:p>
        </w:tc>
        <w:tc>
          <w:tcPr>
            <w:tcW w:w="0" w:type="auto"/>
            <w:hideMark/>
          </w:tcPr>
          <w:p w14:paraId="07F4784A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progress</w:t>
            </w:r>
          </w:p>
        </w:tc>
      </w:tr>
      <w:tr w:rsidR="00E40B14" w14:paraId="2BF97BA9" w14:textId="77777777" w:rsidTr="003B52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BA720" w14:textId="77777777" w:rsidR="00E40B14" w:rsidRDefault="00E40B14">
            <w:r>
              <w:t>6</w:t>
            </w:r>
          </w:p>
        </w:tc>
        <w:tc>
          <w:tcPr>
            <w:tcW w:w="0" w:type="auto"/>
            <w:hideMark/>
          </w:tcPr>
          <w:p w14:paraId="05C75F4E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Close stage</w:t>
            </w:r>
          </w:p>
        </w:tc>
        <w:tc>
          <w:tcPr>
            <w:tcW w:w="0" w:type="auto"/>
            <w:hideMark/>
          </w:tcPr>
          <w:p w14:paraId="4C9FDD4C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Move to consolidation</w:t>
            </w:r>
          </w:p>
        </w:tc>
      </w:tr>
      <w:tr w:rsidR="00E40B14" w14:paraId="018A3274" w14:textId="77777777" w:rsidTr="003B5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9CE13" w14:textId="77777777" w:rsidR="00E40B14" w:rsidRDefault="00E40B14">
            <w:r>
              <w:t>7</w:t>
            </w:r>
          </w:p>
        </w:tc>
        <w:tc>
          <w:tcPr>
            <w:tcW w:w="0" w:type="auto"/>
            <w:hideMark/>
          </w:tcPr>
          <w:p w14:paraId="1C3373EA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Prepare final form</w:t>
            </w:r>
          </w:p>
        </w:tc>
        <w:tc>
          <w:tcPr>
            <w:tcW w:w="0" w:type="auto"/>
            <w:hideMark/>
          </w:tcPr>
          <w:p w14:paraId="7CF296A5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Executive review ready</w:t>
            </w:r>
          </w:p>
        </w:tc>
      </w:tr>
      <w:tr w:rsidR="00E40B14" w14:paraId="1B28A454" w14:textId="77777777" w:rsidTr="003B52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E3F05" w14:textId="77777777" w:rsidR="00E40B14" w:rsidRDefault="00E40B14">
            <w:r>
              <w:t>8</w:t>
            </w:r>
          </w:p>
        </w:tc>
        <w:tc>
          <w:tcPr>
            <w:tcW w:w="0" w:type="auto"/>
            <w:hideMark/>
          </w:tcPr>
          <w:p w14:paraId="7684631A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Send to Dr. Sultan</w:t>
            </w:r>
          </w:p>
        </w:tc>
        <w:tc>
          <w:tcPr>
            <w:tcW w:w="0" w:type="auto"/>
            <w:hideMark/>
          </w:tcPr>
          <w:p w14:paraId="4FDAE24E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 pending</w:t>
            </w:r>
          </w:p>
        </w:tc>
      </w:tr>
      <w:tr w:rsidR="00E40B14" w14:paraId="07F22CA4" w14:textId="77777777" w:rsidTr="003B5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4E3C4" w14:textId="77777777" w:rsidR="00E40B14" w:rsidRDefault="00E40B14">
            <w:r>
              <w:t>9</w:t>
            </w:r>
          </w:p>
        </w:tc>
        <w:tc>
          <w:tcPr>
            <w:tcW w:w="0" w:type="auto"/>
            <w:hideMark/>
          </w:tcPr>
          <w:p w14:paraId="651280FC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Notify requester</w:t>
            </w:r>
          </w:p>
        </w:tc>
        <w:tc>
          <w:tcPr>
            <w:tcW w:w="0" w:type="auto"/>
            <w:hideMark/>
          </w:tcPr>
          <w:p w14:paraId="11EB38E4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Close case</w:t>
            </w:r>
          </w:p>
        </w:tc>
      </w:tr>
    </w:tbl>
    <w:p w14:paraId="70A750B0" w14:textId="79582F6D" w:rsidR="00E40B14" w:rsidRDefault="00E40B14" w:rsidP="00E40B14"/>
    <w:p w14:paraId="5DCF6A38" w14:textId="77777777" w:rsidR="00E40B14" w:rsidRPr="00E40B14" w:rsidRDefault="00E40B14" w:rsidP="00E40B14">
      <w:pPr>
        <w:pStyle w:val="Heading2"/>
      </w:pPr>
      <w:bookmarkStart w:id="54" w:name="_Toc226765853"/>
      <w:r w:rsidRPr="00E40B14">
        <w:rPr>
          <w:rStyle w:val="Strong"/>
          <w:b/>
          <w:bCs/>
        </w:rPr>
        <w:t>7.3 Jury Member Journey</w:t>
      </w:r>
      <w:bookmarkEnd w:id="54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30"/>
        <w:gridCol w:w="2747"/>
        <w:gridCol w:w="2424"/>
      </w:tblGrid>
      <w:tr w:rsidR="00E40B14" w14:paraId="17B0A1C2" w14:textId="77777777" w:rsidTr="003B52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AD0F7" w14:textId="77777777" w:rsidR="00E40B14" w:rsidRDefault="00E40B14">
            <w:pPr>
              <w:jc w:val="center"/>
            </w:pPr>
            <w:r>
              <w:rPr>
                <w:b w:val="0"/>
                <w:bCs w:val="0"/>
              </w:rPr>
              <w:t>Step</w:t>
            </w:r>
          </w:p>
        </w:tc>
        <w:tc>
          <w:tcPr>
            <w:tcW w:w="0" w:type="auto"/>
            <w:hideMark/>
          </w:tcPr>
          <w:p w14:paraId="7A9F7FC6" w14:textId="77777777" w:rsidR="00E40B14" w:rsidRDefault="00E40B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Action</w:t>
            </w:r>
          </w:p>
        </w:tc>
        <w:tc>
          <w:tcPr>
            <w:tcW w:w="0" w:type="auto"/>
            <w:hideMark/>
          </w:tcPr>
          <w:p w14:paraId="53F5CC6F" w14:textId="77777777" w:rsidR="00E40B14" w:rsidRDefault="00E40B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Outcome</w:t>
            </w:r>
          </w:p>
        </w:tc>
      </w:tr>
      <w:tr w:rsidR="00E40B14" w14:paraId="5F67FE16" w14:textId="77777777" w:rsidTr="003B5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A4460" w14:textId="77777777" w:rsidR="00E40B14" w:rsidRDefault="00E40B14">
            <w:pPr>
              <w:rPr>
                <w:b w:val="0"/>
                <w:bCs w:val="0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14:paraId="4C5DF9DB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Receive evaluation request</w:t>
            </w:r>
          </w:p>
        </w:tc>
        <w:tc>
          <w:tcPr>
            <w:tcW w:w="0" w:type="auto"/>
            <w:hideMark/>
          </w:tcPr>
          <w:p w14:paraId="4C471E73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received</w:t>
            </w:r>
          </w:p>
        </w:tc>
      </w:tr>
      <w:tr w:rsidR="00E40B14" w14:paraId="47F10FDE" w14:textId="77777777" w:rsidTr="003B52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B89CE" w14:textId="77777777" w:rsidR="00E40B14" w:rsidRDefault="00E40B14">
            <w:r>
              <w:t>2</w:t>
            </w:r>
          </w:p>
        </w:tc>
        <w:tc>
          <w:tcPr>
            <w:tcW w:w="0" w:type="auto"/>
            <w:hideMark/>
          </w:tcPr>
          <w:p w14:paraId="0B326853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form</w:t>
            </w:r>
          </w:p>
        </w:tc>
        <w:tc>
          <w:tcPr>
            <w:tcW w:w="0" w:type="auto"/>
            <w:hideMark/>
          </w:tcPr>
          <w:p w14:paraId="27D8EC61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View poem only</w:t>
            </w:r>
          </w:p>
        </w:tc>
      </w:tr>
      <w:tr w:rsidR="00E40B14" w14:paraId="6AA4F231" w14:textId="77777777" w:rsidTr="003B5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A8E32" w14:textId="77777777" w:rsidR="00E40B14" w:rsidRDefault="00E40B14">
            <w:r>
              <w:t>3</w:t>
            </w:r>
          </w:p>
        </w:tc>
        <w:tc>
          <w:tcPr>
            <w:tcW w:w="0" w:type="auto"/>
            <w:hideMark/>
          </w:tcPr>
          <w:p w14:paraId="782DBFC5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Evaluate</w:t>
            </w:r>
          </w:p>
        </w:tc>
        <w:tc>
          <w:tcPr>
            <w:tcW w:w="0" w:type="auto"/>
            <w:hideMark/>
          </w:tcPr>
          <w:p w14:paraId="0E22DDD5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Accept/Reject</w:t>
            </w:r>
          </w:p>
        </w:tc>
      </w:tr>
      <w:tr w:rsidR="00E40B14" w14:paraId="0DD2CE6A" w14:textId="77777777" w:rsidTr="003B52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C3C62" w14:textId="77777777" w:rsidR="00E40B14" w:rsidRDefault="00E40B14">
            <w:r>
              <w:t>4</w:t>
            </w:r>
          </w:p>
        </w:tc>
        <w:tc>
          <w:tcPr>
            <w:tcW w:w="0" w:type="auto"/>
            <w:hideMark/>
          </w:tcPr>
          <w:p w14:paraId="05D55BBD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Submit</w:t>
            </w:r>
          </w:p>
        </w:tc>
        <w:tc>
          <w:tcPr>
            <w:tcW w:w="0" w:type="auto"/>
            <w:hideMark/>
          </w:tcPr>
          <w:p w14:paraId="652D16DB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 recorded</w:t>
            </w:r>
          </w:p>
        </w:tc>
      </w:tr>
      <w:tr w:rsidR="00E40B14" w14:paraId="659B1D20" w14:textId="77777777" w:rsidTr="003B5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57FD6" w14:textId="77777777" w:rsidR="00E40B14" w:rsidRDefault="00E40B14">
            <w:r>
              <w:t>5</w:t>
            </w:r>
          </w:p>
        </w:tc>
        <w:tc>
          <w:tcPr>
            <w:tcW w:w="0" w:type="auto"/>
            <w:hideMark/>
          </w:tcPr>
          <w:p w14:paraId="644631F2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</w:t>
            </w:r>
          </w:p>
        </w:tc>
        <w:tc>
          <w:tcPr>
            <w:tcW w:w="0" w:type="auto"/>
            <w:hideMark/>
          </w:tcPr>
          <w:p w14:paraId="73F6FED5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visibility into others</w:t>
            </w:r>
          </w:p>
        </w:tc>
      </w:tr>
    </w:tbl>
    <w:p w14:paraId="0AB93643" w14:textId="69F61D74" w:rsidR="00E40B14" w:rsidRDefault="00E40B14" w:rsidP="00E40B14"/>
    <w:p w14:paraId="7E634F73" w14:textId="77777777" w:rsidR="00E40B14" w:rsidRPr="00E40B14" w:rsidRDefault="00E40B14" w:rsidP="00E40B14">
      <w:pPr>
        <w:pStyle w:val="Heading2"/>
      </w:pPr>
      <w:bookmarkStart w:id="55" w:name="_Toc226765854"/>
      <w:r w:rsidRPr="00E40B14">
        <w:rPr>
          <w:rStyle w:val="Strong"/>
          <w:b/>
          <w:bCs/>
        </w:rPr>
        <w:t>7.4 Dr. Sultan Journey</w:t>
      </w:r>
      <w:bookmarkEnd w:id="55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30"/>
        <w:gridCol w:w="1916"/>
        <w:gridCol w:w="2454"/>
      </w:tblGrid>
      <w:tr w:rsidR="00E40B14" w14:paraId="6C9EF555" w14:textId="77777777" w:rsidTr="003B52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BE7F0" w14:textId="77777777" w:rsidR="00E40B14" w:rsidRDefault="00E40B14">
            <w:pPr>
              <w:jc w:val="center"/>
            </w:pPr>
            <w:r>
              <w:rPr>
                <w:b w:val="0"/>
                <w:bCs w:val="0"/>
              </w:rPr>
              <w:t>Step</w:t>
            </w:r>
          </w:p>
        </w:tc>
        <w:tc>
          <w:tcPr>
            <w:tcW w:w="0" w:type="auto"/>
            <w:hideMark/>
          </w:tcPr>
          <w:p w14:paraId="6F2DB116" w14:textId="77777777" w:rsidR="00E40B14" w:rsidRDefault="00E40B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Action</w:t>
            </w:r>
          </w:p>
        </w:tc>
        <w:tc>
          <w:tcPr>
            <w:tcW w:w="0" w:type="auto"/>
            <w:hideMark/>
          </w:tcPr>
          <w:p w14:paraId="46EF7D19" w14:textId="77777777" w:rsidR="00E40B14" w:rsidRDefault="00E40B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Outcome</w:t>
            </w:r>
          </w:p>
        </w:tc>
      </w:tr>
      <w:tr w:rsidR="00E40B14" w14:paraId="1E6A522A" w14:textId="77777777" w:rsidTr="003B5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6A222" w14:textId="77777777" w:rsidR="00E40B14" w:rsidRDefault="00E40B14">
            <w:pPr>
              <w:rPr>
                <w:b w:val="0"/>
                <w:bCs w:val="0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14:paraId="2FF6CDB1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Receive final form</w:t>
            </w:r>
          </w:p>
        </w:tc>
        <w:tc>
          <w:tcPr>
            <w:tcW w:w="0" w:type="auto"/>
            <w:hideMark/>
          </w:tcPr>
          <w:p w14:paraId="2A3DC2E3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Ready for review</w:t>
            </w:r>
          </w:p>
        </w:tc>
      </w:tr>
      <w:tr w:rsidR="00E40B14" w14:paraId="1FEBABFE" w14:textId="77777777" w:rsidTr="003B52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EC49C" w14:textId="77777777" w:rsidR="00E40B14" w:rsidRDefault="00E40B14">
            <w:r>
              <w:t>2</w:t>
            </w:r>
          </w:p>
        </w:tc>
        <w:tc>
          <w:tcPr>
            <w:tcW w:w="0" w:type="auto"/>
            <w:hideMark/>
          </w:tcPr>
          <w:p w14:paraId="50298D15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summary</w:t>
            </w:r>
          </w:p>
        </w:tc>
        <w:tc>
          <w:tcPr>
            <w:tcW w:w="0" w:type="auto"/>
            <w:hideMark/>
          </w:tcPr>
          <w:p w14:paraId="65163492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Understand evaluation</w:t>
            </w:r>
          </w:p>
        </w:tc>
      </w:tr>
      <w:tr w:rsidR="00E40B14" w14:paraId="6930C4F6" w14:textId="77777777" w:rsidTr="003B5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1F8C8" w14:textId="77777777" w:rsidR="00E40B14" w:rsidRDefault="00E40B14">
            <w:r>
              <w:t>3</w:t>
            </w:r>
          </w:p>
        </w:tc>
        <w:tc>
          <w:tcPr>
            <w:tcW w:w="0" w:type="auto"/>
            <w:hideMark/>
          </w:tcPr>
          <w:p w14:paraId="2B21CB67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Make</w:t>
            </w:r>
            <w:proofErr w:type="gramEnd"/>
            <w:r>
              <w:t xml:space="preserve"> decision</w:t>
            </w:r>
          </w:p>
        </w:tc>
        <w:tc>
          <w:tcPr>
            <w:tcW w:w="0" w:type="auto"/>
            <w:hideMark/>
          </w:tcPr>
          <w:p w14:paraId="4A84F17A" w14:textId="77777777" w:rsidR="00E40B14" w:rsidRDefault="00E40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Approve/Reject</w:t>
            </w:r>
          </w:p>
        </w:tc>
      </w:tr>
      <w:tr w:rsidR="00E40B14" w14:paraId="72019E8C" w14:textId="77777777" w:rsidTr="003B52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103F0" w14:textId="77777777" w:rsidR="00E40B14" w:rsidRDefault="00E40B14">
            <w:r>
              <w:t>4</w:t>
            </w:r>
          </w:p>
        </w:tc>
        <w:tc>
          <w:tcPr>
            <w:tcW w:w="0" w:type="auto"/>
            <w:hideMark/>
          </w:tcPr>
          <w:p w14:paraId="3500B740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Submit</w:t>
            </w:r>
          </w:p>
        </w:tc>
        <w:tc>
          <w:tcPr>
            <w:tcW w:w="0" w:type="auto"/>
            <w:hideMark/>
          </w:tcPr>
          <w:p w14:paraId="7782DA67" w14:textId="77777777" w:rsidR="00E40B14" w:rsidRDefault="00E40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Final outcome</w:t>
            </w:r>
            <w:proofErr w:type="gramEnd"/>
            <w:r>
              <w:t xml:space="preserve"> recorded</w:t>
            </w:r>
          </w:p>
        </w:tc>
      </w:tr>
    </w:tbl>
    <w:p w14:paraId="432C47E3" w14:textId="2EA1033B" w:rsidR="00E40B14" w:rsidRDefault="00E40B14" w:rsidP="00E40B14"/>
    <w:p w14:paraId="36DA2A4F" w14:textId="77777777" w:rsidR="0003315F" w:rsidRDefault="0003315F" w:rsidP="00E40B14"/>
    <w:p w14:paraId="14CEA004" w14:textId="77777777" w:rsidR="00E40B14" w:rsidRPr="00E40B14" w:rsidRDefault="00E40B14" w:rsidP="00E40B14">
      <w:pPr>
        <w:pStyle w:val="Heading2"/>
      </w:pPr>
      <w:bookmarkStart w:id="56" w:name="_Toc226765855"/>
      <w:r w:rsidRPr="00E40B14">
        <w:rPr>
          <w:rStyle w:val="Strong"/>
          <w:b/>
          <w:bCs/>
        </w:rPr>
        <w:lastRenderedPageBreak/>
        <w:t>7.5 System Journey (Automation)</w:t>
      </w:r>
      <w:bookmarkEnd w:id="56"/>
    </w:p>
    <w:tbl>
      <w:tblPr>
        <w:tblStyle w:val="GridTable4-Accent1"/>
        <w:tblW w:w="8426" w:type="dxa"/>
        <w:tblLook w:val="04A0" w:firstRow="1" w:lastRow="0" w:firstColumn="1" w:lastColumn="0" w:noHBand="0" w:noVBand="1"/>
      </w:tblPr>
      <w:tblGrid>
        <w:gridCol w:w="8426"/>
      </w:tblGrid>
      <w:tr w:rsidR="0003315F" w14:paraId="4CCEA0FB" w14:textId="77777777" w:rsidTr="000331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D770B" w14:textId="6571716C" w:rsidR="0003315F" w:rsidRDefault="0003315F" w:rsidP="0003315F">
            <w:pPr>
              <w:jc w:val="center"/>
            </w:pPr>
            <w:r>
              <w:rPr>
                <w:b w:val="0"/>
                <w:bCs w:val="0"/>
              </w:rPr>
              <w:t>Action</w:t>
            </w:r>
          </w:p>
        </w:tc>
      </w:tr>
      <w:tr w:rsidR="0003315F" w14:paraId="1D09DDB6" w14:textId="77777777" w:rsidTr="00033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297A0" w14:textId="77777777" w:rsidR="0003315F" w:rsidRDefault="0003315F">
            <w:pPr>
              <w:rPr>
                <w:b w:val="0"/>
                <w:bCs w:val="0"/>
              </w:rPr>
            </w:pPr>
            <w:r>
              <w:t>Generate forms automatically</w:t>
            </w:r>
          </w:p>
        </w:tc>
      </w:tr>
      <w:tr w:rsidR="0003315F" w14:paraId="4BF044CF" w14:textId="77777777" w:rsidTr="0003315F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B6058" w14:textId="77777777" w:rsidR="0003315F" w:rsidRDefault="0003315F">
            <w:pPr>
              <w:rPr>
                <w:sz w:val="24"/>
                <w:szCs w:val="24"/>
              </w:rPr>
            </w:pPr>
            <w:r>
              <w:t>Send notifications</w:t>
            </w:r>
          </w:p>
        </w:tc>
      </w:tr>
      <w:tr w:rsidR="0003315F" w14:paraId="0B15FD95" w14:textId="77777777" w:rsidTr="00033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CA911" w14:textId="77777777" w:rsidR="0003315F" w:rsidRDefault="0003315F">
            <w:pPr>
              <w:rPr>
                <w:sz w:val="24"/>
                <w:szCs w:val="24"/>
              </w:rPr>
            </w:pPr>
            <w:r>
              <w:t>Track deadlines</w:t>
            </w:r>
          </w:p>
        </w:tc>
      </w:tr>
      <w:tr w:rsidR="0003315F" w14:paraId="7AB843C1" w14:textId="77777777" w:rsidTr="0003315F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E0668" w14:textId="77777777" w:rsidR="0003315F" w:rsidRDefault="0003315F">
            <w:pPr>
              <w:rPr>
                <w:sz w:val="24"/>
                <w:szCs w:val="24"/>
              </w:rPr>
            </w:pPr>
            <w:r>
              <w:t>Archive records</w:t>
            </w:r>
          </w:p>
        </w:tc>
      </w:tr>
      <w:tr w:rsidR="0003315F" w14:paraId="6CB07625" w14:textId="77777777" w:rsidTr="00033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C31A3" w14:textId="77777777" w:rsidR="0003315F" w:rsidRDefault="0003315F">
            <w:pPr>
              <w:rPr>
                <w:sz w:val="24"/>
                <w:szCs w:val="24"/>
              </w:rPr>
            </w:pPr>
            <w:r>
              <w:t>Maintain audit logs</w:t>
            </w:r>
          </w:p>
        </w:tc>
      </w:tr>
    </w:tbl>
    <w:p w14:paraId="14CFF108" w14:textId="77777777" w:rsidR="00AB1DD1" w:rsidRDefault="00AB1DD1" w:rsidP="00654496"/>
    <w:p w14:paraId="40E876C7" w14:textId="77777777" w:rsidR="00F700D6" w:rsidRDefault="00F700D6" w:rsidP="00654496"/>
    <w:p w14:paraId="5DE5BDCD" w14:textId="77777777" w:rsidR="003F4384" w:rsidRDefault="003F4384" w:rsidP="00654496"/>
    <w:p w14:paraId="28B47B38" w14:textId="77777777" w:rsidR="00F700D6" w:rsidRPr="008C1C38" w:rsidRDefault="00F700D6" w:rsidP="008C1C38">
      <w:pPr>
        <w:pStyle w:val="Heading1"/>
      </w:pPr>
      <w:bookmarkStart w:id="57" w:name="_Toc226765856"/>
      <w:r w:rsidRPr="008C1C38">
        <w:rPr>
          <w:rStyle w:val="Strong"/>
          <w:b/>
          <w:bCs/>
        </w:rPr>
        <w:t>8. Forms &amp; Data Model</w:t>
      </w:r>
      <w:bookmarkEnd w:id="57"/>
    </w:p>
    <w:p w14:paraId="2EE7CB2B" w14:textId="5C96C144" w:rsidR="00F700D6" w:rsidRDefault="00F700D6" w:rsidP="00F700D6"/>
    <w:p w14:paraId="0D69F077" w14:textId="77777777" w:rsidR="00F700D6" w:rsidRPr="008C1C38" w:rsidRDefault="00F700D6" w:rsidP="008C1C38">
      <w:pPr>
        <w:pStyle w:val="Heading2"/>
      </w:pPr>
      <w:bookmarkStart w:id="58" w:name="_Toc226765857"/>
      <w:r w:rsidRPr="008C1C38">
        <w:rPr>
          <w:rStyle w:val="Strong"/>
          <w:b/>
          <w:bCs/>
        </w:rPr>
        <w:t>8.1 Overview</w:t>
      </w:r>
      <w:bookmarkEnd w:id="58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99"/>
        <w:gridCol w:w="7031"/>
      </w:tblGrid>
      <w:tr w:rsidR="00F700D6" w14:paraId="203CE98C" w14:textId="77777777" w:rsidTr="008C1C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AAF6B" w14:textId="77777777" w:rsidR="00F700D6" w:rsidRDefault="00F700D6">
            <w:pPr>
              <w:jc w:val="center"/>
            </w:pPr>
            <w:r>
              <w:rPr>
                <w:b w:val="0"/>
                <w:bCs w:val="0"/>
              </w:rPr>
              <w:t>Item</w:t>
            </w:r>
          </w:p>
        </w:tc>
        <w:tc>
          <w:tcPr>
            <w:tcW w:w="0" w:type="auto"/>
            <w:hideMark/>
          </w:tcPr>
          <w:p w14:paraId="4A685976" w14:textId="77777777" w:rsidR="00F700D6" w:rsidRDefault="00F70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F700D6" w14:paraId="45DB782C" w14:textId="77777777" w:rsidTr="008C1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865FE" w14:textId="77777777" w:rsidR="00F700D6" w:rsidRDefault="00F700D6">
            <w:pPr>
              <w:rPr>
                <w:b w:val="0"/>
                <w:bCs w:val="0"/>
              </w:rPr>
            </w:pPr>
            <w:r>
              <w:t>Objective</w:t>
            </w:r>
          </w:p>
        </w:tc>
        <w:tc>
          <w:tcPr>
            <w:tcW w:w="0" w:type="auto"/>
            <w:hideMark/>
          </w:tcPr>
          <w:p w14:paraId="17CD9BB7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 all forms used across the service lifecycle and the underlying data structure</w:t>
            </w:r>
          </w:p>
        </w:tc>
      </w:tr>
      <w:tr w:rsidR="00F700D6" w14:paraId="27BF5754" w14:textId="77777777" w:rsidTr="008C1C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E0EC6" w14:textId="77777777" w:rsidR="00F700D6" w:rsidRDefault="00F700D6">
            <w:r>
              <w:t>Approach</w:t>
            </w:r>
          </w:p>
        </w:tc>
        <w:tc>
          <w:tcPr>
            <w:tcW w:w="0" w:type="auto"/>
            <w:hideMark/>
          </w:tcPr>
          <w:p w14:paraId="3DA96CCA" w14:textId="77777777" w:rsidR="00F700D6" w:rsidRPr="00D14D9E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14D9E">
              <w:t>Forms are</w:t>
            </w:r>
            <w:r w:rsidRPr="00D14D9E">
              <w:rPr>
                <w:b/>
                <w:bCs/>
              </w:rPr>
              <w:t xml:space="preserve"> </w:t>
            </w:r>
            <w:r w:rsidRPr="00D14D9E">
              <w:rPr>
                <w:rStyle w:val="Strong"/>
                <w:b w:val="0"/>
                <w:bCs w:val="0"/>
              </w:rPr>
              <w:t>system-generated, configurable, and version-controlled</w:t>
            </w:r>
          </w:p>
        </w:tc>
      </w:tr>
      <w:tr w:rsidR="00F700D6" w14:paraId="4CA9413E" w14:textId="77777777" w:rsidTr="008C1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5F21A" w14:textId="77777777" w:rsidR="00F700D6" w:rsidRDefault="00F700D6">
            <w:r>
              <w:t>Data Principle</w:t>
            </w:r>
          </w:p>
        </w:tc>
        <w:tc>
          <w:tcPr>
            <w:tcW w:w="0" w:type="auto"/>
            <w:hideMark/>
          </w:tcPr>
          <w:p w14:paraId="17A5BF51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Maximize </w:t>
            </w:r>
            <w:r w:rsidRPr="00D14D9E">
              <w:rPr>
                <w:rStyle w:val="Strong"/>
                <w:b w:val="0"/>
                <w:bCs w:val="0"/>
              </w:rPr>
              <w:t>auto-capture from existing systems</w:t>
            </w:r>
            <w:r>
              <w:t xml:space="preserve"> and minimize manual entry</w:t>
            </w:r>
          </w:p>
        </w:tc>
      </w:tr>
    </w:tbl>
    <w:p w14:paraId="1438D7EB" w14:textId="145B0AC6" w:rsidR="00F700D6" w:rsidRDefault="00F700D6" w:rsidP="00F700D6"/>
    <w:p w14:paraId="63C01787" w14:textId="77777777" w:rsidR="00F700D6" w:rsidRPr="008C1C38" w:rsidRDefault="00F700D6" w:rsidP="008C1C38">
      <w:pPr>
        <w:pStyle w:val="Heading2"/>
      </w:pPr>
      <w:bookmarkStart w:id="59" w:name="_Toc226765858"/>
      <w:r w:rsidRPr="008C1C38">
        <w:rPr>
          <w:rStyle w:val="Strong"/>
          <w:b/>
          <w:bCs/>
        </w:rPr>
        <w:t>8.2 Application Form (Request Intake Form)</w:t>
      </w:r>
      <w:bookmarkEnd w:id="59"/>
    </w:p>
    <w:p w14:paraId="5B5388FB" w14:textId="77777777" w:rsidR="00F700D6" w:rsidRPr="008C1C38" w:rsidRDefault="00F700D6" w:rsidP="008C1C38">
      <w:pPr>
        <w:pStyle w:val="Heading3"/>
      </w:pPr>
      <w:bookmarkStart w:id="60" w:name="_Toc226765859"/>
      <w:r w:rsidRPr="008C1C38">
        <w:rPr>
          <w:rStyle w:val="Strong"/>
          <w:b/>
          <w:bCs/>
        </w:rPr>
        <w:t>8.2.1 Form Structure</w:t>
      </w:r>
      <w:bookmarkEnd w:id="60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96"/>
        <w:gridCol w:w="3236"/>
        <w:gridCol w:w="3198"/>
      </w:tblGrid>
      <w:tr w:rsidR="00F700D6" w14:paraId="0B3068D3" w14:textId="77777777" w:rsidTr="00E23B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AF773" w14:textId="77777777" w:rsidR="00F700D6" w:rsidRDefault="00F700D6">
            <w:pPr>
              <w:jc w:val="center"/>
            </w:pPr>
            <w:r>
              <w:rPr>
                <w:b w:val="0"/>
                <w:bCs w:val="0"/>
              </w:rPr>
              <w:t>Section</w:t>
            </w:r>
          </w:p>
        </w:tc>
        <w:tc>
          <w:tcPr>
            <w:tcW w:w="0" w:type="auto"/>
            <w:hideMark/>
          </w:tcPr>
          <w:p w14:paraId="55B3D0B1" w14:textId="77777777" w:rsidR="00F700D6" w:rsidRDefault="00F70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Fields</w:t>
            </w:r>
          </w:p>
        </w:tc>
        <w:tc>
          <w:tcPr>
            <w:tcW w:w="0" w:type="auto"/>
            <w:hideMark/>
          </w:tcPr>
          <w:p w14:paraId="6E59EEF0" w14:textId="77777777" w:rsidR="00F700D6" w:rsidRDefault="00F70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Source</w:t>
            </w:r>
          </w:p>
        </w:tc>
      </w:tr>
      <w:tr w:rsidR="00F700D6" w14:paraId="6FA6283C" w14:textId="77777777" w:rsidTr="00E23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20F0A" w14:textId="77777777" w:rsidR="00F700D6" w:rsidRDefault="00F700D6">
            <w:pPr>
              <w:rPr>
                <w:b w:val="0"/>
                <w:bCs w:val="0"/>
              </w:rPr>
            </w:pPr>
            <w:r>
              <w:t>Poet Information</w:t>
            </w:r>
          </w:p>
        </w:tc>
        <w:tc>
          <w:tcPr>
            <w:tcW w:w="0" w:type="auto"/>
            <w:hideMark/>
          </w:tcPr>
          <w:p w14:paraId="2A77C8CD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Name, Mobile, Email, Profile Data</w:t>
            </w:r>
          </w:p>
        </w:tc>
        <w:tc>
          <w:tcPr>
            <w:tcW w:w="0" w:type="auto"/>
            <w:hideMark/>
          </w:tcPr>
          <w:p w14:paraId="505F35F7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Auto-fetched</w:t>
            </w:r>
            <w:proofErr w:type="gramEnd"/>
            <w:r>
              <w:t xml:space="preserve"> from user account / system</w:t>
            </w:r>
          </w:p>
        </w:tc>
      </w:tr>
      <w:tr w:rsidR="00F700D6" w14:paraId="2DD2F263" w14:textId="77777777" w:rsidTr="00E23B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26807" w14:textId="77777777" w:rsidR="00F700D6" w:rsidRDefault="00F700D6">
            <w:r>
              <w:t>Requester Information</w:t>
            </w:r>
          </w:p>
        </w:tc>
        <w:tc>
          <w:tcPr>
            <w:tcW w:w="0" w:type="auto"/>
            <w:hideMark/>
          </w:tcPr>
          <w:p w14:paraId="5E3DB37A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Name, Mobile, Email, Relationship</w:t>
            </w:r>
          </w:p>
        </w:tc>
        <w:tc>
          <w:tcPr>
            <w:tcW w:w="0" w:type="auto"/>
            <w:hideMark/>
          </w:tcPr>
          <w:p w14:paraId="001B2E7C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Auto-fetched</w:t>
            </w:r>
            <w:proofErr w:type="gramEnd"/>
            <w:r>
              <w:t xml:space="preserve"> / manual if needed</w:t>
            </w:r>
          </w:p>
        </w:tc>
      </w:tr>
      <w:tr w:rsidR="00F700D6" w14:paraId="14C52554" w14:textId="77777777" w:rsidTr="00E23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9814F" w14:textId="77777777" w:rsidR="00F700D6" w:rsidRDefault="00F700D6">
            <w:r>
              <w:t>Poem Information</w:t>
            </w:r>
          </w:p>
        </w:tc>
        <w:tc>
          <w:tcPr>
            <w:tcW w:w="0" w:type="auto"/>
            <w:hideMark/>
          </w:tcPr>
          <w:p w14:paraId="51D25E2F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Title, Type, Verses, Opening, Full Content</w:t>
            </w:r>
          </w:p>
        </w:tc>
        <w:tc>
          <w:tcPr>
            <w:tcW w:w="0" w:type="auto"/>
            <w:hideMark/>
          </w:tcPr>
          <w:p w14:paraId="0E740A8B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/ attachment</w:t>
            </w:r>
          </w:p>
        </w:tc>
      </w:tr>
      <w:tr w:rsidR="00F700D6" w14:paraId="61DA991A" w14:textId="77777777" w:rsidTr="00E23B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5CF25" w14:textId="77777777" w:rsidR="00F700D6" w:rsidRDefault="00F700D6">
            <w:r>
              <w:t>Request Metadata</w:t>
            </w:r>
          </w:p>
        </w:tc>
        <w:tc>
          <w:tcPr>
            <w:tcW w:w="0" w:type="auto"/>
            <w:hideMark/>
          </w:tcPr>
          <w:p w14:paraId="2D58B128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 ID, Source, Date, Priority</w:t>
            </w:r>
          </w:p>
        </w:tc>
        <w:tc>
          <w:tcPr>
            <w:tcW w:w="0" w:type="auto"/>
            <w:hideMark/>
          </w:tcPr>
          <w:p w14:paraId="3E9128E4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System-generated</w:t>
            </w:r>
          </w:p>
        </w:tc>
      </w:tr>
    </w:tbl>
    <w:p w14:paraId="1A307854" w14:textId="1C50C617" w:rsidR="00F700D6" w:rsidRDefault="00F700D6" w:rsidP="00F700D6"/>
    <w:p w14:paraId="5084E7FC" w14:textId="77777777" w:rsidR="00F700D6" w:rsidRPr="008C1C38" w:rsidRDefault="00F700D6" w:rsidP="008C1C38">
      <w:pPr>
        <w:pStyle w:val="Heading3"/>
      </w:pPr>
      <w:bookmarkStart w:id="61" w:name="_Toc226765860"/>
      <w:r w:rsidRPr="008C1C38">
        <w:rPr>
          <w:rStyle w:val="Strong"/>
          <w:b/>
          <w:bCs/>
        </w:rPr>
        <w:t>8.2.2 Key Requirements</w:t>
      </w:r>
      <w:bookmarkEnd w:id="61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09"/>
        <w:gridCol w:w="5159"/>
      </w:tblGrid>
      <w:tr w:rsidR="00F700D6" w14:paraId="6D8725C8" w14:textId="77777777" w:rsidTr="00E23B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4949A" w14:textId="77777777" w:rsidR="00F700D6" w:rsidRDefault="00F700D6">
            <w:pPr>
              <w:jc w:val="center"/>
            </w:pPr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31859A8F" w14:textId="77777777" w:rsidR="00F700D6" w:rsidRDefault="00F70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Requirement</w:t>
            </w:r>
          </w:p>
        </w:tc>
      </w:tr>
      <w:tr w:rsidR="00F700D6" w14:paraId="47E0665A" w14:textId="77777777" w:rsidTr="00E23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14E95" w14:textId="77777777" w:rsidR="00F700D6" w:rsidRDefault="00F700D6">
            <w:pPr>
              <w:rPr>
                <w:b w:val="0"/>
                <w:bCs w:val="0"/>
              </w:rPr>
            </w:pPr>
            <w:r>
              <w:t>FR-F1</w:t>
            </w:r>
          </w:p>
        </w:tc>
        <w:tc>
          <w:tcPr>
            <w:tcW w:w="0" w:type="auto"/>
            <w:hideMark/>
          </w:tcPr>
          <w:p w14:paraId="36F09DBF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 shall auto-populate available data from system</w:t>
            </w:r>
          </w:p>
        </w:tc>
      </w:tr>
      <w:tr w:rsidR="00F700D6" w14:paraId="66368B4D" w14:textId="77777777" w:rsidTr="00E23B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36CDB" w14:textId="77777777" w:rsidR="00F700D6" w:rsidRDefault="00F700D6">
            <w:r>
              <w:t>FR-F2</w:t>
            </w:r>
          </w:p>
        </w:tc>
        <w:tc>
          <w:tcPr>
            <w:tcW w:w="0" w:type="auto"/>
            <w:hideMark/>
          </w:tcPr>
          <w:p w14:paraId="1233BF17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 shall allow manual completion of missing data</w:t>
            </w:r>
          </w:p>
        </w:tc>
      </w:tr>
      <w:tr w:rsidR="00F700D6" w14:paraId="2089A674" w14:textId="77777777" w:rsidTr="00E23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B00C8" w14:textId="77777777" w:rsidR="00F700D6" w:rsidRDefault="00F700D6">
            <w:r>
              <w:lastRenderedPageBreak/>
              <w:t>FR-F3</w:t>
            </w:r>
          </w:p>
        </w:tc>
        <w:tc>
          <w:tcPr>
            <w:tcW w:w="0" w:type="auto"/>
            <w:hideMark/>
          </w:tcPr>
          <w:p w14:paraId="50A9E381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 shall support attachment upload</w:t>
            </w:r>
          </w:p>
        </w:tc>
      </w:tr>
      <w:tr w:rsidR="00F700D6" w14:paraId="26A93A25" w14:textId="77777777" w:rsidTr="00E23B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37AC5" w14:textId="77777777" w:rsidR="00F700D6" w:rsidRDefault="00F700D6">
            <w:r>
              <w:t>FR-F4</w:t>
            </w:r>
          </w:p>
        </w:tc>
        <w:tc>
          <w:tcPr>
            <w:tcW w:w="0" w:type="auto"/>
            <w:hideMark/>
          </w:tcPr>
          <w:p w14:paraId="7549AE1B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 shall support draft and submission modes</w:t>
            </w:r>
          </w:p>
        </w:tc>
      </w:tr>
      <w:tr w:rsidR="00F700D6" w14:paraId="61C6CC26" w14:textId="77777777" w:rsidTr="00E23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86C7E" w14:textId="77777777" w:rsidR="00F700D6" w:rsidRDefault="00F700D6">
            <w:r>
              <w:t>FR-F5</w:t>
            </w:r>
          </w:p>
        </w:tc>
        <w:tc>
          <w:tcPr>
            <w:tcW w:w="0" w:type="auto"/>
            <w:hideMark/>
          </w:tcPr>
          <w:p w14:paraId="3AD6E974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 fields shall be configurable</w:t>
            </w:r>
          </w:p>
        </w:tc>
      </w:tr>
    </w:tbl>
    <w:p w14:paraId="2292B2CF" w14:textId="363908A2" w:rsidR="00F700D6" w:rsidRDefault="00F700D6" w:rsidP="00F700D6"/>
    <w:p w14:paraId="70E28357" w14:textId="77777777" w:rsidR="00F700D6" w:rsidRPr="008C1C38" w:rsidRDefault="00F700D6" w:rsidP="008C1C38">
      <w:pPr>
        <w:pStyle w:val="Heading2"/>
      </w:pPr>
      <w:bookmarkStart w:id="62" w:name="_Toc226765861"/>
      <w:r w:rsidRPr="008C1C38">
        <w:rPr>
          <w:rStyle w:val="Strong"/>
          <w:b/>
          <w:bCs/>
        </w:rPr>
        <w:t>8.3 Jury Evaluation Form</w:t>
      </w:r>
      <w:bookmarkEnd w:id="62"/>
    </w:p>
    <w:p w14:paraId="3CD5A022" w14:textId="77777777" w:rsidR="00F700D6" w:rsidRPr="008C1C38" w:rsidRDefault="00F700D6" w:rsidP="008C1C38">
      <w:pPr>
        <w:pStyle w:val="Heading3"/>
      </w:pPr>
      <w:bookmarkStart w:id="63" w:name="_Toc226765862"/>
      <w:r w:rsidRPr="008C1C38">
        <w:rPr>
          <w:rStyle w:val="Strong"/>
          <w:b/>
          <w:bCs/>
        </w:rPr>
        <w:t>8.3.1 Form Characteristics</w:t>
      </w:r>
      <w:bookmarkEnd w:id="63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19"/>
        <w:gridCol w:w="4485"/>
      </w:tblGrid>
      <w:tr w:rsidR="00F700D6" w14:paraId="69761999" w14:textId="77777777" w:rsidTr="007B0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D182F" w14:textId="77777777" w:rsidR="00F700D6" w:rsidRDefault="00F700D6">
            <w:pPr>
              <w:jc w:val="center"/>
            </w:pPr>
            <w:r>
              <w:rPr>
                <w:b w:val="0"/>
                <w:bCs w:val="0"/>
              </w:rPr>
              <w:t>Item</w:t>
            </w:r>
          </w:p>
        </w:tc>
        <w:tc>
          <w:tcPr>
            <w:tcW w:w="0" w:type="auto"/>
            <w:hideMark/>
          </w:tcPr>
          <w:p w14:paraId="7645A920" w14:textId="77777777" w:rsidR="00F700D6" w:rsidRDefault="00F70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F700D6" w14:paraId="5A3B1AC6" w14:textId="77777777" w:rsidTr="007B0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0EEDA" w14:textId="77777777" w:rsidR="00F700D6" w:rsidRDefault="00F700D6">
            <w:pPr>
              <w:rPr>
                <w:b w:val="0"/>
                <w:bCs w:val="0"/>
              </w:rPr>
            </w:pPr>
            <w:r>
              <w:t>Type</w:t>
            </w:r>
          </w:p>
        </w:tc>
        <w:tc>
          <w:tcPr>
            <w:tcW w:w="0" w:type="auto"/>
            <w:hideMark/>
          </w:tcPr>
          <w:p w14:paraId="6E980D17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System-generated</w:t>
            </w:r>
          </w:p>
        </w:tc>
      </w:tr>
      <w:tr w:rsidR="00F700D6" w14:paraId="79BA09DC" w14:textId="77777777" w:rsidTr="007B0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EFBAB" w14:textId="77777777" w:rsidR="00F700D6" w:rsidRDefault="00F700D6">
            <w:r>
              <w:t>Visibility</w:t>
            </w:r>
          </w:p>
        </w:tc>
        <w:tc>
          <w:tcPr>
            <w:tcW w:w="0" w:type="auto"/>
            <w:hideMark/>
          </w:tcPr>
          <w:p w14:paraId="2A898B84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Blind evaluation (no poet/requester identity)</w:t>
            </w:r>
          </w:p>
        </w:tc>
      </w:tr>
      <w:tr w:rsidR="00F700D6" w14:paraId="3A879998" w14:textId="77777777" w:rsidTr="007B0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944FD" w14:textId="77777777" w:rsidR="00F700D6" w:rsidRDefault="00F700D6">
            <w:r>
              <w:t>Editable</w:t>
            </w:r>
          </w:p>
        </w:tc>
        <w:tc>
          <w:tcPr>
            <w:tcW w:w="0" w:type="auto"/>
            <w:hideMark/>
          </w:tcPr>
          <w:p w14:paraId="717898B7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by Application Reviewer before sending</w:t>
            </w:r>
          </w:p>
        </w:tc>
      </w:tr>
      <w:tr w:rsidR="00F700D6" w14:paraId="69E1370C" w14:textId="77777777" w:rsidTr="007B0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C3275" w14:textId="77777777" w:rsidR="00F700D6" w:rsidRDefault="00F700D6">
            <w:r>
              <w:t>Versioning</w:t>
            </w:r>
          </w:p>
        </w:tc>
        <w:tc>
          <w:tcPr>
            <w:tcW w:w="0" w:type="auto"/>
            <w:hideMark/>
          </w:tcPr>
          <w:p w14:paraId="77C8B553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Supported</w:t>
            </w:r>
          </w:p>
        </w:tc>
      </w:tr>
    </w:tbl>
    <w:p w14:paraId="0009B7FB" w14:textId="6C1E5F00" w:rsidR="00F700D6" w:rsidRDefault="00F700D6" w:rsidP="00F700D6"/>
    <w:p w14:paraId="0FE3CBE3" w14:textId="77777777" w:rsidR="00F700D6" w:rsidRPr="008C1C38" w:rsidRDefault="00F700D6" w:rsidP="008C1C38">
      <w:pPr>
        <w:pStyle w:val="Heading3"/>
      </w:pPr>
      <w:bookmarkStart w:id="64" w:name="_Toc226765863"/>
      <w:r w:rsidRPr="008C1C38">
        <w:rPr>
          <w:rStyle w:val="Strong"/>
          <w:b/>
          <w:bCs/>
        </w:rPr>
        <w:t>8.3.2 Form Fields</w:t>
      </w:r>
      <w:bookmarkEnd w:id="64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46"/>
        <w:gridCol w:w="2421"/>
      </w:tblGrid>
      <w:tr w:rsidR="00F700D6" w14:paraId="70F80EEB" w14:textId="77777777" w:rsidTr="007B0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183AE" w14:textId="77777777" w:rsidR="00F700D6" w:rsidRDefault="00F700D6">
            <w:pPr>
              <w:jc w:val="center"/>
            </w:pPr>
            <w:r>
              <w:rPr>
                <w:b w:val="0"/>
                <w:bCs w:val="0"/>
              </w:rPr>
              <w:t>Section</w:t>
            </w:r>
          </w:p>
        </w:tc>
        <w:tc>
          <w:tcPr>
            <w:tcW w:w="0" w:type="auto"/>
            <w:hideMark/>
          </w:tcPr>
          <w:p w14:paraId="07F584E6" w14:textId="77777777" w:rsidR="00F700D6" w:rsidRDefault="00F70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Fields</w:t>
            </w:r>
          </w:p>
        </w:tc>
      </w:tr>
      <w:tr w:rsidR="00F700D6" w14:paraId="11C79B1C" w14:textId="77777777" w:rsidTr="007B0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14361" w14:textId="77777777" w:rsidR="00F700D6" w:rsidRDefault="00F700D6">
            <w:pPr>
              <w:rPr>
                <w:b w:val="0"/>
                <w:bCs w:val="0"/>
              </w:rPr>
            </w:pPr>
            <w:r>
              <w:t>Poem Details</w:t>
            </w:r>
          </w:p>
        </w:tc>
        <w:tc>
          <w:tcPr>
            <w:tcW w:w="0" w:type="auto"/>
            <w:hideMark/>
          </w:tcPr>
          <w:p w14:paraId="6962E3BC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Title, Opening, Content</w:t>
            </w:r>
          </w:p>
        </w:tc>
      </w:tr>
      <w:tr w:rsidR="00F700D6" w14:paraId="77EC5663" w14:textId="77777777" w:rsidTr="007B0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645A8" w14:textId="77777777" w:rsidR="00F700D6" w:rsidRDefault="00F700D6">
            <w:r>
              <w:t>Evaluation</w:t>
            </w:r>
          </w:p>
        </w:tc>
        <w:tc>
          <w:tcPr>
            <w:tcW w:w="0" w:type="auto"/>
            <w:hideMark/>
          </w:tcPr>
          <w:p w14:paraId="6CFB189E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Accept / Reject</w:t>
            </w:r>
          </w:p>
        </w:tc>
      </w:tr>
      <w:tr w:rsidR="00F700D6" w14:paraId="3598CE51" w14:textId="77777777" w:rsidTr="007B0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B10DF" w14:textId="77777777" w:rsidR="00F700D6" w:rsidRDefault="00F700D6">
            <w:r>
              <w:t>Comments</w:t>
            </w:r>
          </w:p>
        </w:tc>
        <w:tc>
          <w:tcPr>
            <w:tcW w:w="0" w:type="auto"/>
            <w:hideMark/>
          </w:tcPr>
          <w:p w14:paraId="63830D0E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Mandatory on rejection</w:t>
            </w:r>
          </w:p>
        </w:tc>
      </w:tr>
      <w:tr w:rsidR="00F700D6" w14:paraId="62A48C4C" w14:textId="77777777" w:rsidTr="007B0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FD969" w14:textId="77777777" w:rsidR="00F700D6" w:rsidRDefault="00F700D6">
            <w:r>
              <w:t>Metadata</w:t>
            </w:r>
          </w:p>
        </w:tc>
        <w:tc>
          <w:tcPr>
            <w:tcW w:w="0" w:type="auto"/>
            <w:hideMark/>
          </w:tcPr>
          <w:p w14:paraId="40B45EC5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Submission timestamp</w:t>
            </w:r>
          </w:p>
        </w:tc>
      </w:tr>
    </w:tbl>
    <w:p w14:paraId="5DA72C8E" w14:textId="321EE937" w:rsidR="00F700D6" w:rsidRDefault="00F700D6" w:rsidP="00F700D6"/>
    <w:p w14:paraId="71652178" w14:textId="77777777" w:rsidR="00F700D6" w:rsidRPr="008C1C38" w:rsidRDefault="00F700D6" w:rsidP="008C1C38">
      <w:pPr>
        <w:pStyle w:val="Heading3"/>
      </w:pPr>
      <w:bookmarkStart w:id="65" w:name="_Toc226765864"/>
      <w:r w:rsidRPr="008C1C38">
        <w:rPr>
          <w:rStyle w:val="Strong"/>
          <w:b/>
          <w:bCs/>
        </w:rPr>
        <w:t>8.3.3 Key Requirements</w:t>
      </w:r>
      <w:bookmarkEnd w:id="65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39"/>
        <w:gridCol w:w="4527"/>
      </w:tblGrid>
      <w:tr w:rsidR="00F700D6" w14:paraId="1B13E1AE" w14:textId="77777777" w:rsidTr="001F1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1E949" w14:textId="77777777" w:rsidR="00F700D6" w:rsidRDefault="00F700D6">
            <w:pPr>
              <w:jc w:val="center"/>
            </w:pPr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5D1F768D" w14:textId="77777777" w:rsidR="00F700D6" w:rsidRDefault="00F70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Requirement</w:t>
            </w:r>
          </w:p>
        </w:tc>
      </w:tr>
      <w:tr w:rsidR="00F700D6" w14:paraId="029D003C" w14:textId="77777777" w:rsidTr="001F1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59D9C" w14:textId="77777777" w:rsidR="00F700D6" w:rsidRDefault="00F700D6">
            <w:pPr>
              <w:rPr>
                <w:b w:val="0"/>
                <w:bCs w:val="0"/>
              </w:rPr>
            </w:pPr>
            <w:r>
              <w:t>FR-F6</w:t>
            </w:r>
          </w:p>
        </w:tc>
        <w:tc>
          <w:tcPr>
            <w:tcW w:w="0" w:type="auto"/>
            <w:hideMark/>
          </w:tcPr>
          <w:p w14:paraId="0C3C5BDE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generate jury form automatically</w:t>
            </w:r>
          </w:p>
        </w:tc>
      </w:tr>
      <w:tr w:rsidR="00F700D6" w14:paraId="40C2A393" w14:textId="77777777" w:rsidTr="001F1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EB432" w14:textId="77777777" w:rsidR="00F700D6" w:rsidRDefault="00F700D6">
            <w:r>
              <w:t>FR-F7</w:t>
            </w:r>
          </w:p>
        </w:tc>
        <w:tc>
          <w:tcPr>
            <w:tcW w:w="0" w:type="auto"/>
            <w:hideMark/>
          </w:tcPr>
          <w:p w14:paraId="20F3B710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hide identity-related fields</w:t>
            </w:r>
          </w:p>
        </w:tc>
      </w:tr>
      <w:tr w:rsidR="00F700D6" w14:paraId="6FA1DA68" w14:textId="77777777" w:rsidTr="001F1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A122D" w14:textId="77777777" w:rsidR="00F700D6" w:rsidRDefault="00F700D6">
            <w:r>
              <w:t>FR-F8</w:t>
            </w:r>
          </w:p>
        </w:tc>
        <w:tc>
          <w:tcPr>
            <w:tcW w:w="0" w:type="auto"/>
            <w:hideMark/>
          </w:tcPr>
          <w:p w14:paraId="4B67FEAC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enforce independent evaluation</w:t>
            </w:r>
          </w:p>
        </w:tc>
      </w:tr>
      <w:tr w:rsidR="00F700D6" w14:paraId="2E4DA2DA" w14:textId="77777777" w:rsidTr="001F1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4C463" w14:textId="77777777" w:rsidR="00F700D6" w:rsidRDefault="00F700D6">
            <w:r>
              <w:t>FR-F9</w:t>
            </w:r>
          </w:p>
        </w:tc>
        <w:tc>
          <w:tcPr>
            <w:tcW w:w="0" w:type="auto"/>
            <w:hideMark/>
          </w:tcPr>
          <w:p w14:paraId="7C2EE67F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support deadline tracking</w:t>
            </w:r>
          </w:p>
        </w:tc>
      </w:tr>
      <w:tr w:rsidR="00F700D6" w14:paraId="5C2F4917" w14:textId="77777777" w:rsidTr="001F1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D63D4" w14:textId="77777777" w:rsidR="00F700D6" w:rsidRDefault="00F700D6">
            <w:r>
              <w:t>FR-F10</w:t>
            </w:r>
          </w:p>
        </w:tc>
        <w:tc>
          <w:tcPr>
            <w:tcW w:w="0" w:type="auto"/>
            <w:hideMark/>
          </w:tcPr>
          <w:p w14:paraId="469BA5AA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lock form after submission</w:t>
            </w:r>
          </w:p>
        </w:tc>
      </w:tr>
    </w:tbl>
    <w:p w14:paraId="1D13EB7F" w14:textId="3D66AF45" w:rsidR="00F700D6" w:rsidRDefault="00F700D6" w:rsidP="00F700D6"/>
    <w:p w14:paraId="203E2F72" w14:textId="77777777" w:rsidR="00F700D6" w:rsidRPr="008C1C38" w:rsidRDefault="00F700D6" w:rsidP="008C1C38">
      <w:pPr>
        <w:pStyle w:val="Heading2"/>
      </w:pPr>
      <w:bookmarkStart w:id="66" w:name="_Toc226765865"/>
      <w:r w:rsidRPr="008C1C38">
        <w:rPr>
          <w:rStyle w:val="Strong"/>
          <w:b/>
          <w:bCs/>
        </w:rPr>
        <w:t>8.4 Final Executive Review Form</w:t>
      </w:r>
      <w:bookmarkEnd w:id="66"/>
    </w:p>
    <w:p w14:paraId="0CAEE6C2" w14:textId="77777777" w:rsidR="00F700D6" w:rsidRPr="008C1C38" w:rsidRDefault="00F700D6" w:rsidP="008C1C38">
      <w:pPr>
        <w:pStyle w:val="Heading3"/>
      </w:pPr>
      <w:bookmarkStart w:id="67" w:name="_Toc226765866"/>
      <w:r w:rsidRPr="008C1C38">
        <w:rPr>
          <w:rStyle w:val="Strong"/>
          <w:b/>
          <w:bCs/>
        </w:rPr>
        <w:t>8.4.1 Form Structure</w:t>
      </w:r>
      <w:bookmarkEnd w:id="67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08"/>
        <w:gridCol w:w="3195"/>
      </w:tblGrid>
      <w:tr w:rsidR="00F700D6" w14:paraId="7C871473" w14:textId="77777777" w:rsidTr="001F1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758C0" w14:textId="77777777" w:rsidR="00F700D6" w:rsidRDefault="00F700D6">
            <w:pPr>
              <w:jc w:val="center"/>
            </w:pPr>
            <w:r>
              <w:rPr>
                <w:b w:val="0"/>
                <w:bCs w:val="0"/>
              </w:rPr>
              <w:t>Section</w:t>
            </w:r>
          </w:p>
        </w:tc>
        <w:tc>
          <w:tcPr>
            <w:tcW w:w="0" w:type="auto"/>
            <w:hideMark/>
          </w:tcPr>
          <w:p w14:paraId="5C748109" w14:textId="77777777" w:rsidR="00F700D6" w:rsidRDefault="00F70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Content</w:t>
            </w:r>
          </w:p>
        </w:tc>
      </w:tr>
      <w:tr w:rsidR="00F700D6" w14:paraId="1FC497E9" w14:textId="77777777" w:rsidTr="001F1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88C57" w14:textId="77777777" w:rsidR="00F700D6" w:rsidRDefault="00F700D6">
            <w:pPr>
              <w:rPr>
                <w:b w:val="0"/>
                <w:bCs w:val="0"/>
              </w:rPr>
            </w:pPr>
            <w:r>
              <w:t>Application Summary</w:t>
            </w:r>
          </w:p>
        </w:tc>
        <w:tc>
          <w:tcPr>
            <w:tcW w:w="0" w:type="auto"/>
            <w:hideMark/>
          </w:tcPr>
          <w:p w14:paraId="5F9CDC84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Poet, requester, poem overview</w:t>
            </w:r>
          </w:p>
        </w:tc>
      </w:tr>
      <w:tr w:rsidR="00F700D6" w14:paraId="2359E3F1" w14:textId="77777777" w:rsidTr="001F1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484F5" w14:textId="77777777" w:rsidR="00F700D6" w:rsidRDefault="00F700D6">
            <w:r>
              <w:t>Jury Summary</w:t>
            </w:r>
          </w:p>
        </w:tc>
        <w:tc>
          <w:tcPr>
            <w:tcW w:w="0" w:type="auto"/>
            <w:hideMark/>
          </w:tcPr>
          <w:p w14:paraId="4C6D9780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responses, decisions</w:t>
            </w:r>
          </w:p>
        </w:tc>
      </w:tr>
      <w:tr w:rsidR="00F700D6" w14:paraId="4FA225EC" w14:textId="77777777" w:rsidTr="001F1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A513E" w14:textId="77777777" w:rsidR="00F700D6" w:rsidRDefault="00F700D6">
            <w:r>
              <w:t>Reviewer Notes</w:t>
            </w:r>
          </w:p>
        </w:tc>
        <w:tc>
          <w:tcPr>
            <w:tcW w:w="0" w:type="auto"/>
            <w:hideMark/>
          </w:tcPr>
          <w:p w14:paraId="375B964F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Summary and recommendation</w:t>
            </w:r>
          </w:p>
        </w:tc>
      </w:tr>
      <w:tr w:rsidR="00F700D6" w14:paraId="7129ECFA" w14:textId="77777777" w:rsidTr="001F1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5A4AE" w14:textId="77777777" w:rsidR="00F700D6" w:rsidRDefault="00F700D6">
            <w:r>
              <w:t>Final Decision</w:t>
            </w:r>
          </w:p>
        </w:tc>
        <w:tc>
          <w:tcPr>
            <w:tcW w:w="0" w:type="auto"/>
            <w:hideMark/>
          </w:tcPr>
          <w:p w14:paraId="79DB67CC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 + comments</w:t>
            </w:r>
          </w:p>
        </w:tc>
      </w:tr>
    </w:tbl>
    <w:p w14:paraId="70751400" w14:textId="2A5BAB2D" w:rsidR="00F700D6" w:rsidRDefault="00F700D6" w:rsidP="00F700D6"/>
    <w:p w14:paraId="568D3477" w14:textId="77777777" w:rsidR="00F700D6" w:rsidRPr="008C1C38" w:rsidRDefault="00F700D6" w:rsidP="008C1C38">
      <w:pPr>
        <w:pStyle w:val="Heading3"/>
      </w:pPr>
      <w:bookmarkStart w:id="68" w:name="_Toc226765867"/>
      <w:r w:rsidRPr="008C1C38">
        <w:rPr>
          <w:rStyle w:val="Strong"/>
          <w:b/>
          <w:bCs/>
        </w:rPr>
        <w:t>8.4.2 Key Requirements</w:t>
      </w:r>
      <w:bookmarkEnd w:id="68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39"/>
        <w:gridCol w:w="5613"/>
      </w:tblGrid>
      <w:tr w:rsidR="00F700D6" w14:paraId="44C0CFEE" w14:textId="77777777" w:rsidTr="001F1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2ABCD" w14:textId="77777777" w:rsidR="00F700D6" w:rsidRDefault="00F700D6">
            <w:pPr>
              <w:jc w:val="center"/>
            </w:pPr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0725808A" w14:textId="77777777" w:rsidR="00F700D6" w:rsidRDefault="00F70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Requirement</w:t>
            </w:r>
          </w:p>
        </w:tc>
      </w:tr>
      <w:tr w:rsidR="00F700D6" w14:paraId="4814AF0A" w14:textId="77777777" w:rsidTr="001F1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5A4DC" w14:textId="77777777" w:rsidR="00F700D6" w:rsidRDefault="00F700D6">
            <w:pPr>
              <w:rPr>
                <w:b w:val="0"/>
                <w:bCs w:val="0"/>
              </w:rPr>
            </w:pPr>
            <w:r>
              <w:t>FR-F11</w:t>
            </w:r>
          </w:p>
        </w:tc>
        <w:tc>
          <w:tcPr>
            <w:tcW w:w="0" w:type="auto"/>
            <w:hideMark/>
          </w:tcPr>
          <w:p w14:paraId="71C25A72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auto-generate final form</w:t>
            </w:r>
          </w:p>
        </w:tc>
      </w:tr>
      <w:tr w:rsidR="00F700D6" w14:paraId="1E423912" w14:textId="77777777" w:rsidTr="001F1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BF490" w14:textId="77777777" w:rsidR="00F700D6" w:rsidRDefault="00F700D6">
            <w:r>
              <w:lastRenderedPageBreak/>
              <w:t>FR-F12</w:t>
            </w:r>
          </w:p>
        </w:tc>
        <w:tc>
          <w:tcPr>
            <w:tcW w:w="0" w:type="auto"/>
            <w:hideMark/>
          </w:tcPr>
          <w:p w14:paraId="003221AA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include all jury results</w:t>
            </w:r>
          </w:p>
        </w:tc>
      </w:tr>
      <w:tr w:rsidR="00F700D6" w14:paraId="4D18DE2A" w14:textId="77777777" w:rsidTr="001F1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437DC" w14:textId="77777777" w:rsidR="00F700D6" w:rsidRDefault="00F700D6">
            <w:r>
              <w:t>FR-F13</w:t>
            </w:r>
          </w:p>
        </w:tc>
        <w:tc>
          <w:tcPr>
            <w:tcW w:w="0" w:type="auto"/>
            <w:hideMark/>
          </w:tcPr>
          <w:p w14:paraId="6A2FF6B8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allow reviewer validation before submission</w:t>
            </w:r>
          </w:p>
        </w:tc>
      </w:tr>
      <w:tr w:rsidR="00F700D6" w14:paraId="51C05DBD" w14:textId="77777777" w:rsidTr="001F1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FCB9F" w14:textId="77777777" w:rsidR="00F700D6" w:rsidRDefault="00F700D6">
            <w:r>
              <w:t>FR-F14</w:t>
            </w:r>
          </w:p>
        </w:tc>
        <w:tc>
          <w:tcPr>
            <w:tcW w:w="0" w:type="auto"/>
            <w:hideMark/>
          </w:tcPr>
          <w:p w14:paraId="4F036ED9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allow Dr. Sultan to record final decision</w:t>
            </w:r>
          </w:p>
        </w:tc>
      </w:tr>
    </w:tbl>
    <w:p w14:paraId="5BD8EC82" w14:textId="2D8A19DB" w:rsidR="00F700D6" w:rsidRDefault="00F700D6" w:rsidP="00F700D6"/>
    <w:p w14:paraId="2BF610B1" w14:textId="77777777" w:rsidR="00F700D6" w:rsidRPr="008C1C38" w:rsidRDefault="00F700D6" w:rsidP="008C1C38">
      <w:pPr>
        <w:pStyle w:val="Heading2"/>
      </w:pPr>
      <w:bookmarkStart w:id="69" w:name="_Toc226765868"/>
      <w:r w:rsidRPr="008C1C38">
        <w:rPr>
          <w:rStyle w:val="Strong"/>
          <w:b/>
          <w:bCs/>
        </w:rPr>
        <w:t>8.5 Data Model Overview</w:t>
      </w:r>
      <w:bookmarkEnd w:id="69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77"/>
        <w:gridCol w:w="2982"/>
      </w:tblGrid>
      <w:tr w:rsidR="00F700D6" w14:paraId="3BD647EB" w14:textId="77777777" w:rsidTr="001F1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B2B7F" w14:textId="77777777" w:rsidR="00F700D6" w:rsidRDefault="00F700D6">
            <w:pPr>
              <w:jc w:val="center"/>
            </w:pPr>
            <w:r>
              <w:rPr>
                <w:b w:val="0"/>
                <w:bCs w:val="0"/>
              </w:rPr>
              <w:t>Data Entity</w:t>
            </w:r>
          </w:p>
        </w:tc>
        <w:tc>
          <w:tcPr>
            <w:tcW w:w="0" w:type="auto"/>
            <w:hideMark/>
          </w:tcPr>
          <w:p w14:paraId="6DF06EC4" w14:textId="77777777" w:rsidR="00F700D6" w:rsidRDefault="00F70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F700D6" w14:paraId="556C2C06" w14:textId="77777777" w:rsidTr="001F1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1DFCF" w14:textId="77777777" w:rsidR="00F700D6" w:rsidRDefault="00F700D6">
            <w:pPr>
              <w:rPr>
                <w:b w:val="0"/>
                <w:bCs w:val="0"/>
              </w:rPr>
            </w:pPr>
            <w:r>
              <w:t>Request</w:t>
            </w:r>
          </w:p>
        </w:tc>
        <w:tc>
          <w:tcPr>
            <w:tcW w:w="0" w:type="auto"/>
            <w:hideMark/>
          </w:tcPr>
          <w:p w14:paraId="4543CF15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 service record</w:t>
            </w:r>
          </w:p>
        </w:tc>
      </w:tr>
      <w:tr w:rsidR="00F700D6" w14:paraId="25FD0682" w14:textId="77777777" w:rsidTr="001F1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1C264" w14:textId="77777777" w:rsidR="00F700D6" w:rsidRDefault="00F700D6">
            <w:r>
              <w:t>Poet</w:t>
            </w:r>
          </w:p>
        </w:tc>
        <w:tc>
          <w:tcPr>
            <w:tcW w:w="0" w:type="auto"/>
            <w:hideMark/>
          </w:tcPr>
          <w:p w14:paraId="3CEB327F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Subject of evaluation</w:t>
            </w:r>
          </w:p>
        </w:tc>
      </w:tr>
      <w:tr w:rsidR="00F700D6" w14:paraId="6BC4E8AE" w14:textId="77777777" w:rsidTr="001F1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F70EE" w14:textId="77777777" w:rsidR="00F700D6" w:rsidRDefault="00F700D6">
            <w:r>
              <w:t>Requester</w:t>
            </w:r>
          </w:p>
        </w:tc>
        <w:tc>
          <w:tcPr>
            <w:tcW w:w="0" w:type="auto"/>
            <w:hideMark/>
          </w:tcPr>
          <w:p w14:paraId="5ACC5425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Submission origin</w:t>
            </w:r>
          </w:p>
        </w:tc>
      </w:tr>
      <w:tr w:rsidR="00F700D6" w14:paraId="53414833" w14:textId="77777777" w:rsidTr="001F1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F41DC" w14:textId="77777777" w:rsidR="00F700D6" w:rsidRDefault="00F700D6">
            <w:r>
              <w:t>Poem</w:t>
            </w:r>
          </w:p>
        </w:tc>
        <w:tc>
          <w:tcPr>
            <w:tcW w:w="0" w:type="auto"/>
            <w:hideMark/>
          </w:tcPr>
          <w:p w14:paraId="562E8F6E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Evaluation content</w:t>
            </w:r>
          </w:p>
        </w:tc>
      </w:tr>
      <w:tr w:rsidR="00F700D6" w14:paraId="79E84DFB" w14:textId="77777777" w:rsidTr="001F1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BB32F" w14:textId="77777777" w:rsidR="00F700D6" w:rsidRDefault="00F700D6">
            <w:r>
              <w:t>Jury Assignment</w:t>
            </w:r>
          </w:p>
        </w:tc>
        <w:tc>
          <w:tcPr>
            <w:tcW w:w="0" w:type="auto"/>
            <w:hideMark/>
          </w:tcPr>
          <w:p w14:paraId="4695BFB5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Assigned evaluators</w:t>
            </w:r>
          </w:p>
        </w:tc>
      </w:tr>
      <w:tr w:rsidR="00F700D6" w14:paraId="2E3792E7" w14:textId="77777777" w:rsidTr="001F1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47E1C" w14:textId="77777777" w:rsidR="00F700D6" w:rsidRDefault="00F700D6">
            <w:r>
              <w:t>Jury Evaluation</w:t>
            </w:r>
          </w:p>
        </w:tc>
        <w:tc>
          <w:tcPr>
            <w:tcW w:w="0" w:type="auto"/>
            <w:hideMark/>
          </w:tcPr>
          <w:p w14:paraId="2766CF9D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Individual evaluation records</w:t>
            </w:r>
          </w:p>
        </w:tc>
      </w:tr>
      <w:tr w:rsidR="00F700D6" w14:paraId="5F8A0C56" w14:textId="77777777" w:rsidTr="001F1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B6BBB" w14:textId="77777777" w:rsidR="00F700D6" w:rsidRDefault="00F700D6">
            <w:r>
              <w:t>Final Decision</w:t>
            </w:r>
          </w:p>
        </w:tc>
        <w:tc>
          <w:tcPr>
            <w:tcW w:w="0" w:type="auto"/>
            <w:hideMark/>
          </w:tcPr>
          <w:p w14:paraId="4230A72C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Executive outcome</w:t>
            </w:r>
          </w:p>
        </w:tc>
      </w:tr>
      <w:tr w:rsidR="00F700D6" w14:paraId="6AB8B71C" w14:textId="77777777" w:rsidTr="001F1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838C6" w14:textId="77777777" w:rsidR="00F700D6" w:rsidRDefault="00F700D6">
            <w:r>
              <w:t>Audit Log</w:t>
            </w:r>
          </w:p>
        </w:tc>
        <w:tc>
          <w:tcPr>
            <w:tcW w:w="0" w:type="auto"/>
            <w:hideMark/>
          </w:tcPr>
          <w:p w14:paraId="2C76F599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activity records</w:t>
            </w:r>
          </w:p>
        </w:tc>
      </w:tr>
    </w:tbl>
    <w:p w14:paraId="4B55A6C8" w14:textId="37BE92EB" w:rsidR="00F700D6" w:rsidRDefault="00F700D6" w:rsidP="00F700D6"/>
    <w:p w14:paraId="2FEC18EE" w14:textId="77777777" w:rsidR="00F700D6" w:rsidRPr="008C1C38" w:rsidRDefault="00F700D6" w:rsidP="008C1C38">
      <w:pPr>
        <w:pStyle w:val="Heading2"/>
      </w:pPr>
      <w:bookmarkStart w:id="70" w:name="_Toc226765869"/>
      <w:r w:rsidRPr="008C1C38">
        <w:rPr>
          <w:rStyle w:val="Strong"/>
          <w:b/>
          <w:bCs/>
        </w:rPr>
        <w:t>8.6 Data Management Rules</w:t>
      </w:r>
      <w:bookmarkEnd w:id="70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38"/>
        <w:gridCol w:w="4458"/>
      </w:tblGrid>
      <w:tr w:rsidR="00F700D6" w14:paraId="2EBE719A" w14:textId="77777777" w:rsidTr="001F1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526E0" w14:textId="77777777" w:rsidR="00F700D6" w:rsidRDefault="00F700D6">
            <w:pPr>
              <w:jc w:val="center"/>
            </w:pPr>
            <w:r>
              <w:rPr>
                <w:b w:val="0"/>
                <w:bCs w:val="0"/>
              </w:rPr>
              <w:t>Rule</w:t>
            </w:r>
          </w:p>
        </w:tc>
        <w:tc>
          <w:tcPr>
            <w:tcW w:w="0" w:type="auto"/>
            <w:hideMark/>
          </w:tcPr>
          <w:p w14:paraId="02310CA3" w14:textId="77777777" w:rsidR="00F700D6" w:rsidRDefault="00F70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F700D6" w14:paraId="3E870D58" w14:textId="77777777" w:rsidTr="001F1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8F71D" w14:textId="77777777" w:rsidR="00F700D6" w:rsidRDefault="00F700D6">
            <w:pPr>
              <w:rPr>
                <w:b w:val="0"/>
                <w:bCs w:val="0"/>
              </w:rPr>
            </w:pPr>
            <w:r>
              <w:t>Data Reuse</w:t>
            </w:r>
          </w:p>
        </w:tc>
        <w:tc>
          <w:tcPr>
            <w:tcW w:w="0" w:type="auto"/>
            <w:hideMark/>
          </w:tcPr>
          <w:p w14:paraId="67CD0007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 existing data from system profiles</w:t>
            </w:r>
          </w:p>
        </w:tc>
      </w:tr>
      <w:tr w:rsidR="00F700D6" w14:paraId="209534F4" w14:textId="77777777" w:rsidTr="001F1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7CC06" w14:textId="77777777" w:rsidR="00F700D6" w:rsidRDefault="00F700D6">
            <w:r>
              <w:t>Data Integrity</w:t>
            </w:r>
          </w:p>
        </w:tc>
        <w:tc>
          <w:tcPr>
            <w:tcW w:w="0" w:type="auto"/>
            <w:hideMark/>
          </w:tcPr>
          <w:p w14:paraId="51FAE0F7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Mandatory validation before progression</w:t>
            </w:r>
          </w:p>
        </w:tc>
      </w:tr>
      <w:tr w:rsidR="00F700D6" w14:paraId="2D3F7823" w14:textId="77777777" w:rsidTr="001F1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D4A96" w14:textId="77777777" w:rsidR="00F700D6" w:rsidRDefault="00F700D6">
            <w:r>
              <w:t>Data Versioning</w:t>
            </w:r>
          </w:p>
        </w:tc>
        <w:tc>
          <w:tcPr>
            <w:tcW w:w="0" w:type="auto"/>
            <w:hideMark/>
          </w:tcPr>
          <w:p w14:paraId="59C31D14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Forms must support version tracking</w:t>
            </w:r>
          </w:p>
        </w:tc>
      </w:tr>
      <w:tr w:rsidR="00F700D6" w14:paraId="26F459D1" w14:textId="77777777" w:rsidTr="001F1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09175" w14:textId="77777777" w:rsidR="00F700D6" w:rsidRDefault="00F700D6">
            <w:r>
              <w:t>Data Security</w:t>
            </w:r>
          </w:p>
        </w:tc>
        <w:tc>
          <w:tcPr>
            <w:tcW w:w="0" w:type="auto"/>
            <w:hideMark/>
          </w:tcPr>
          <w:p w14:paraId="06091EEF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Sensitive data access must be restricted</w:t>
            </w:r>
          </w:p>
        </w:tc>
      </w:tr>
      <w:tr w:rsidR="00F700D6" w14:paraId="6FE18A7E" w14:textId="77777777" w:rsidTr="001F1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67A1A" w14:textId="77777777" w:rsidR="00F700D6" w:rsidRDefault="00F700D6">
            <w:r>
              <w:t>Data Retention</w:t>
            </w:r>
          </w:p>
        </w:tc>
        <w:tc>
          <w:tcPr>
            <w:tcW w:w="0" w:type="auto"/>
            <w:hideMark/>
          </w:tcPr>
          <w:p w14:paraId="6A26DC62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Archived records must be retained per policy</w:t>
            </w:r>
          </w:p>
        </w:tc>
      </w:tr>
    </w:tbl>
    <w:p w14:paraId="3A8AFD62" w14:textId="61DA6FF0" w:rsidR="00F700D6" w:rsidRDefault="00F700D6" w:rsidP="00F700D6"/>
    <w:p w14:paraId="01276AF4" w14:textId="77777777" w:rsidR="00F700D6" w:rsidRPr="008C1C38" w:rsidRDefault="00F700D6" w:rsidP="008C1C38">
      <w:pPr>
        <w:pStyle w:val="Heading1"/>
      </w:pPr>
      <w:bookmarkStart w:id="71" w:name="_Toc226765870"/>
      <w:r w:rsidRPr="008C1C38">
        <w:rPr>
          <w:rStyle w:val="Strong"/>
          <w:b/>
          <w:bCs/>
        </w:rPr>
        <w:t>9. Reporting &amp; Analytics</w:t>
      </w:r>
      <w:bookmarkEnd w:id="71"/>
    </w:p>
    <w:p w14:paraId="603EB7A7" w14:textId="4DBDB215" w:rsidR="00F700D6" w:rsidRDefault="00F700D6" w:rsidP="00F700D6"/>
    <w:p w14:paraId="61187788" w14:textId="77777777" w:rsidR="00F700D6" w:rsidRPr="008C1C38" w:rsidRDefault="00F700D6" w:rsidP="008C1C38">
      <w:pPr>
        <w:pStyle w:val="Heading2"/>
      </w:pPr>
      <w:bookmarkStart w:id="72" w:name="_Toc226765871"/>
      <w:r w:rsidRPr="008C1C38">
        <w:rPr>
          <w:rStyle w:val="Strong"/>
          <w:b/>
          <w:bCs/>
        </w:rPr>
        <w:t>9.1 Overview</w:t>
      </w:r>
      <w:bookmarkEnd w:id="72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69"/>
        <w:gridCol w:w="6408"/>
      </w:tblGrid>
      <w:tr w:rsidR="00F700D6" w14:paraId="00DD0A40" w14:textId="77777777" w:rsidTr="00082F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E7700" w14:textId="77777777" w:rsidR="00F700D6" w:rsidRDefault="00F700D6">
            <w:pPr>
              <w:jc w:val="center"/>
            </w:pPr>
            <w:r>
              <w:rPr>
                <w:b w:val="0"/>
                <w:bCs w:val="0"/>
              </w:rPr>
              <w:t>Item</w:t>
            </w:r>
          </w:p>
        </w:tc>
        <w:tc>
          <w:tcPr>
            <w:tcW w:w="0" w:type="auto"/>
            <w:hideMark/>
          </w:tcPr>
          <w:p w14:paraId="7A17DF43" w14:textId="77777777" w:rsidR="00F700D6" w:rsidRDefault="00F70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F700D6" w14:paraId="67F7564A" w14:textId="77777777" w:rsidTr="0008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EFBDD" w14:textId="77777777" w:rsidR="00F700D6" w:rsidRDefault="00F700D6">
            <w:pPr>
              <w:rPr>
                <w:b w:val="0"/>
                <w:bCs w:val="0"/>
              </w:rPr>
            </w:pPr>
            <w:r>
              <w:t>Objective</w:t>
            </w:r>
          </w:p>
        </w:tc>
        <w:tc>
          <w:tcPr>
            <w:tcW w:w="0" w:type="auto"/>
            <w:hideMark/>
          </w:tcPr>
          <w:p w14:paraId="1771131F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 visibility into service performance and decision outcomes</w:t>
            </w:r>
          </w:p>
        </w:tc>
      </w:tr>
      <w:tr w:rsidR="00F700D6" w14:paraId="4D4E6F53" w14:textId="77777777" w:rsidTr="0008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64068" w14:textId="77777777" w:rsidR="00F700D6" w:rsidRDefault="00F700D6">
            <w:r>
              <w:t>Scope</w:t>
            </w:r>
          </w:p>
        </w:tc>
        <w:tc>
          <w:tcPr>
            <w:tcW w:w="0" w:type="auto"/>
            <w:hideMark/>
          </w:tcPr>
          <w:p w14:paraId="68D1A25B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Operational, performance, and analytical reports</w:t>
            </w:r>
          </w:p>
        </w:tc>
      </w:tr>
    </w:tbl>
    <w:p w14:paraId="55119D11" w14:textId="5493A018" w:rsidR="00F700D6" w:rsidRDefault="00F700D6" w:rsidP="00F700D6"/>
    <w:p w14:paraId="1FC36DD1" w14:textId="77777777" w:rsidR="00F700D6" w:rsidRPr="008C1C38" w:rsidRDefault="00F700D6" w:rsidP="008C1C38">
      <w:pPr>
        <w:pStyle w:val="Heading2"/>
      </w:pPr>
      <w:bookmarkStart w:id="73" w:name="_Toc226765872"/>
      <w:r w:rsidRPr="008C1C38">
        <w:rPr>
          <w:rStyle w:val="Strong"/>
          <w:b/>
          <w:bCs/>
        </w:rPr>
        <w:t>9.2 Standard Reports</w:t>
      </w:r>
      <w:bookmarkEnd w:id="73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984"/>
        <w:gridCol w:w="3714"/>
      </w:tblGrid>
      <w:tr w:rsidR="00F700D6" w14:paraId="1F408370" w14:textId="77777777" w:rsidTr="00082F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8C032" w14:textId="77777777" w:rsidR="00F700D6" w:rsidRDefault="00F700D6">
            <w:pPr>
              <w:jc w:val="center"/>
            </w:pPr>
            <w:r>
              <w:rPr>
                <w:b w:val="0"/>
                <w:bCs w:val="0"/>
              </w:rPr>
              <w:t>Report Name</w:t>
            </w:r>
          </w:p>
        </w:tc>
        <w:tc>
          <w:tcPr>
            <w:tcW w:w="0" w:type="auto"/>
            <w:hideMark/>
          </w:tcPr>
          <w:p w14:paraId="12D20CC4" w14:textId="77777777" w:rsidR="00F700D6" w:rsidRDefault="00F70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F700D6" w14:paraId="3BE41D2A" w14:textId="77777777" w:rsidTr="0008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F1710" w14:textId="77777777" w:rsidR="00F700D6" w:rsidRDefault="00F700D6">
            <w:pPr>
              <w:rPr>
                <w:b w:val="0"/>
                <w:bCs w:val="0"/>
              </w:rPr>
            </w:pPr>
            <w:r>
              <w:t>Requests by Channel</w:t>
            </w:r>
          </w:p>
        </w:tc>
        <w:tc>
          <w:tcPr>
            <w:tcW w:w="0" w:type="auto"/>
            <w:hideMark/>
          </w:tcPr>
          <w:p w14:paraId="3D247D35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Distribution of intake channels</w:t>
            </w:r>
          </w:p>
        </w:tc>
      </w:tr>
      <w:tr w:rsidR="00F700D6" w14:paraId="68E52205" w14:textId="77777777" w:rsidTr="0008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FB5F7" w14:textId="77777777" w:rsidR="00F700D6" w:rsidRDefault="00F700D6">
            <w:r>
              <w:t>Requests by Type</w:t>
            </w:r>
          </w:p>
        </w:tc>
        <w:tc>
          <w:tcPr>
            <w:tcW w:w="0" w:type="auto"/>
            <w:hideMark/>
          </w:tcPr>
          <w:p w14:paraId="5C34992C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 vs Nabati poems</w:t>
            </w:r>
          </w:p>
        </w:tc>
      </w:tr>
      <w:tr w:rsidR="00F700D6" w14:paraId="0119EF54" w14:textId="77777777" w:rsidTr="0008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70F61" w14:textId="77777777" w:rsidR="00F700D6" w:rsidRDefault="00F700D6">
            <w:r>
              <w:t>Requests by Source</w:t>
            </w:r>
          </w:p>
        </w:tc>
        <w:tc>
          <w:tcPr>
            <w:tcW w:w="0" w:type="auto"/>
            <w:hideMark/>
          </w:tcPr>
          <w:p w14:paraId="5BF5D5DA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 vs external vs self-submitted</w:t>
            </w:r>
          </w:p>
        </w:tc>
      </w:tr>
      <w:tr w:rsidR="00F700D6" w14:paraId="35C7A662" w14:textId="77777777" w:rsidTr="0008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F28E7" w14:textId="77777777" w:rsidR="00F700D6" w:rsidRDefault="00F700D6">
            <w:r>
              <w:t>Jury Response Report</w:t>
            </w:r>
          </w:p>
        </w:tc>
        <w:tc>
          <w:tcPr>
            <w:tcW w:w="0" w:type="auto"/>
            <w:hideMark/>
          </w:tcPr>
          <w:p w14:paraId="09D11963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 rate and timeliness</w:t>
            </w:r>
          </w:p>
        </w:tc>
      </w:tr>
      <w:tr w:rsidR="00F700D6" w14:paraId="1797D14E" w14:textId="77777777" w:rsidTr="0008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6D904" w14:textId="77777777" w:rsidR="00F700D6" w:rsidRDefault="00F700D6">
            <w:r>
              <w:t>Pending Jury Report</w:t>
            </w:r>
          </w:p>
        </w:tc>
        <w:tc>
          <w:tcPr>
            <w:tcW w:w="0" w:type="auto"/>
            <w:hideMark/>
          </w:tcPr>
          <w:p w14:paraId="04003903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Outstanding evaluations</w:t>
            </w:r>
          </w:p>
        </w:tc>
      </w:tr>
      <w:tr w:rsidR="00F700D6" w14:paraId="7059E1A7" w14:textId="77777777" w:rsidTr="0008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54D11" w14:textId="77777777" w:rsidR="00F700D6" w:rsidRDefault="00F700D6">
            <w:r>
              <w:t>Final Decision Report</w:t>
            </w:r>
          </w:p>
        </w:tc>
        <w:tc>
          <w:tcPr>
            <w:tcW w:w="0" w:type="auto"/>
            <w:hideMark/>
          </w:tcPr>
          <w:p w14:paraId="1BAA53B4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Approved vs rejected</w:t>
            </w:r>
          </w:p>
        </w:tc>
      </w:tr>
      <w:tr w:rsidR="00F700D6" w14:paraId="1C4D33FD" w14:textId="77777777" w:rsidTr="0008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2A586" w14:textId="77777777" w:rsidR="00F700D6" w:rsidRDefault="00F700D6">
            <w:r>
              <w:lastRenderedPageBreak/>
              <w:t>Reviewer Workload Report</w:t>
            </w:r>
          </w:p>
        </w:tc>
        <w:tc>
          <w:tcPr>
            <w:tcW w:w="0" w:type="auto"/>
            <w:hideMark/>
          </w:tcPr>
          <w:p w14:paraId="0904E837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 and completed cases</w:t>
            </w:r>
          </w:p>
        </w:tc>
      </w:tr>
      <w:tr w:rsidR="00F700D6" w14:paraId="1F3EE416" w14:textId="77777777" w:rsidTr="0008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0389E" w14:textId="77777777" w:rsidR="00F700D6" w:rsidRDefault="00F700D6">
            <w:r>
              <w:t>Turnaround Time Report</w:t>
            </w:r>
          </w:p>
        </w:tc>
        <w:tc>
          <w:tcPr>
            <w:tcW w:w="0" w:type="auto"/>
            <w:hideMark/>
          </w:tcPr>
          <w:p w14:paraId="4718D8B8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End-to-end processing time</w:t>
            </w:r>
          </w:p>
        </w:tc>
      </w:tr>
      <w:tr w:rsidR="00F700D6" w14:paraId="2AEAE966" w14:textId="77777777" w:rsidTr="0008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0E048" w14:textId="77777777" w:rsidR="00F700D6" w:rsidRDefault="00F700D6">
            <w:r>
              <w:t>Archive Report</w:t>
            </w:r>
          </w:p>
        </w:tc>
        <w:tc>
          <w:tcPr>
            <w:tcW w:w="0" w:type="auto"/>
            <w:hideMark/>
          </w:tcPr>
          <w:p w14:paraId="6468FE26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Historical records</w:t>
            </w:r>
          </w:p>
        </w:tc>
      </w:tr>
    </w:tbl>
    <w:p w14:paraId="1108AF9F" w14:textId="1CE52E9A" w:rsidR="00F700D6" w:rsidRDefault="00F700D6" w:rsidP="00F700D6"/>
    <w:p w14:paraId="154617C5" w14:textId="77777777" w:rsidR="00F700D6" w:rsidRPr="008C1C38" w:rsidRDefault="00F700D6" w:rsidP="008C1C38">
      <w:pPr>
        <w:pStyle w:val="Heading2"/>
      </w:pPr>
      <w:bookmarkStart w:id="74" w:name="_Toc226765873"/>
      <w:r w:rsidRPr="008C1C38">
        <w:rPr>
          <w:rStyle w:val="Strong"/>
          <w:b/>
          <w:bCs/>
        </w:rPr>
        <w:t>9.3 Advanced Analytics</w:t>
      </w:r>
      <w:bookmarkEnd w:id="74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75"/>
        <w:gridCol w:w="3194"/>
      </w:tblGrid>
      <w:tr w:rsidR="00F700D6" w14:paraId="147C101A" w14:textId="77777777" w:rsidTr="00082F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A8C1A" w14:textId="77777777" w:rsidR="00F700D6" w:rsidRDefault="00F700D6">
            <w:pPr>
              <w:jc w:val="center"/>
            </w:pPr>
            <w:r>
              <w:rPr>
                <w:b w:val="0"/>
                <w:bCs w:val="0"/>
              </w:rPr>
              <w:t>Analytics Type</w:t>
            </w:r>
          </w:p>
        </w:tc>
        <w:tc>
          <w:tcPr>
            <w:tcW w:w="0" w:type="auto"/>
            <w:hideMark/>
          </w:tcPr>
          <w:p w14:paraId="58AD8960" w14:textId="77777777" w:rsidR="00F700D6" w:rsidRDefault="00F70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F700D6" w14:paraId="1501632F" w14:textId="77777777" w:rsidTr="0008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28252" w14:textId="77777777" w:rsidR="00F700D6" w:rsidRDefault="00F700D6">
            <w:pPr>
              <w:rPr>
                <w:b w:val="0"/>
                <w:bCs w:val="0"/>
              </w:rPr>
            </w:pPr>
            <w:r>
              <w:t>Performance KPIs</w:t>
            </w:r>
          </w:p>
        </w:tc>
        <w:tc>
          <w:tcPr>
            <w:tcW w:w="0" w:type="auto"/>
            <w:hideMark/>
          </w:tcPr>
          <w:p w14:paraId="07CE6B92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SLA adherence, response times</w:t>
            </w:r>
          </w:p>
        </w:tc>
      </w:tr>
      <w:tr w:rsidR="00F700D6" w14:paraId="7843510C" w14:textId="77777777" w:rsidTr="0008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6BCD1" w14:textId="77777777" w:rsidR="00F700D6" w:rsidRDefault="00F700D6">
            <w:r>
              <w:t>Evaluation Trends</w:t>
            </w:r>
          </w:p>
        </w:tc>
        <w:tc>
          <w:tcPr>
            <w:tcW w:w="0" w:type="auto"/>
            <w:hideMark/>
          </w:tcPr>
          <w:p w14:paraId="41C6875A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Acceptance vs rejection trends</w:t>
            </w:r>
          </w:p>
        </w:tc>
      </w:tr>
      <w:tr w:rsidR="00F700D6" w14:paraId="4E0CFE68" w14:textId="77777777" w:rsidTr="0008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932E5" w14:textId="77777777" w:rsidR="00F700D6" w:rsidRDefault="00F700D6">
            <w:r>
              <w:t>Jury Efficiency</w:t>
            </w:r>
          </w:p>
        </w:tc>
        <w:tc>
          <w:tcPr>
            <w:tcW w:w="0" w:type="auto"/>
            <w:hideMark/>
          </w:tcPr>
          <w:p w14:paraId="2F7246A5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Individual performance metrics</w:t>
            </w:r>
          </w:p>
        </w:tc>
      </w:tr>
      <w:tr w:rsidR="00F700D6" w14:paraId="49406B62" w14:textId="77777777" w:rsidTr="0008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8CD25" w14:textId="77777777" w:rsidR="00F700D6" w:rsidRDefault="00F700D6">
            <w:r>
              <w:t>Service Demand</w:t>
            </w:r>
          </w:p>
        </w:tc>
        <w:tc>
          <w:tcPr>
            <w:tcW w:w="0" w:type="auto"/>
            <w:hideMark/>
          </w:tcPr>
          <w:p w14:paraId="1232FDD4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Volume trends over time</w:t>
            </w:r>
          </w:p>
        </w:tc>
      </w:tr>
    </w:tbl>
    <w:p w14:paraId="47645F60" w14:textId="4523DF50" w:rsidR="00F700D6" w:rsidRDefault="00F700D6" w:rsidP="00F700D6"/>
    <w:p w14:paraId="70ABB85E" w14:textId="77777777" w:rsidR="00F700D6" w:rsidRPr="008C1C38" w:rsidRDefault="00F700D6" w:rsidP="008C1C38">
      <w:pPr>
        <w:pStyle w:val="Heading2"/>
      </w:pPr>
      <w:bookmarkStart w:id="75" w:name="_Toc226765874"/>
      <w:r w:rsidRPr="008C1C38">
        <w:rPr>
          <w:rStyle w:val="Strong"/>
          <w:b/>
          <w:bCs/>
        </w:rPr>
        <w:t>9.4 Reporting Requirements</w:t>
      </w:r>
      <w:bookmarkEnd w:id="75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33"/>
        <w:gridCol w:w="4524"/>
      </w:tblGrid>
      <w:tr w:rsidR="00F700D6" w14:paraId="0BED3E4F" w14:textId="77777777" w:rsidTr="00082F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CEDD4" w14:textId="77777777" w:rsidR="00F700D6" w:rsidRDefault="00F700D6">
            <w:pPr>
              <w:jc w:val="center"/>
            </w:pPr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7ECCA545" w14:textId="77777777" w:rsidR="00F700D6" w:rsidRDefault="00F70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Requirement</w:t>
            </w:r>
          </w:p>
        </w:tc>
      </w:tr>
      <w:tr w:rsidR="00F700D6" w14:paraId="650BB5C2" w14:textId="77777777" w:rsidTr="0008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7C0217" w14:textId="77777777" w:rsidR="00F700D6" w:rsidRDefault="00F700D6">
            <w:pPr>
              <w:rPr>
                <w:b w:val="0"/>
                <w:bCs w:val="0"/>
              </w:rPr>
            </w:pPr>
            <w:r>
              <w:t>FR-R1</w:t>
            </w:r>
          </w:p>
        </w:tc>
        <w:tc>
          <w:tcPr>
            <w:tcW w:w="0" w:type="auto"/>
            <w:hideMark/>
          </w:tcPr>
          <w:p w14:paraId="5B68F855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provide real-time dashboards</w:t>
            </w:r>
          </w:p>
        </w:tc>
      </w:tr>
      <w:tr w:rsidR="00F700D6" w14:paraId="4794D841" w14:textId="77777777" w:rsidTr="0008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8CE5D" w14:textId="77777777" w:rsidR="00F700D6" w:rsidRDefault="00F700D6">
            <w:r>
              <w:t>FR-R2</w:t>
            </w:r>
          </w:p>
        </w:tc>
        <w:tc>
          <w:tcPr>
            <w:tcW w:w="0" w:type="auto"/>
            <w:hideMark/>
          </w:tcPr>
          <w:p w14:paraId="3D217511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allow filtering and segmentation</w:t>
            </w:r>
          </w:p>
        </w:tc>
      </w:tr>
      <w:tr w:rsidR="00F700D6" w14:paraId="1F2326BC" w14:textId="77777777" w:rsidTr="0008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90F9A" w14:textId="77777777" w:rsidR="00F700D6" w:rsidRDefault="00F700D6">
            <w:r>
              <w:t>FR-R3</w:t>
            </w:r>
          </w:p>
        </w:tc>
        <w:tc>
          <w:tcPr>
            <w:tcW w:w="0" w:type="auto"/>
            <w:hideMark/>
          </w:tcPr>
          <w:p w14:paraId="0C18668F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support export (Excel/PDF)</w:t>
            </w:r>
          </w:p>
        </w:tc>
      </w:tr>
      <w:tr w:rsidR="00F700D6" w14:paraId="232CF936" w14:textId="77777777" w:rsidTr="0008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1C946" w14:textId="77777777" w:rsidR="00F700D6" w:rsidRDefault="00F700D6">
            <w:r>
              <w:t>FR-R4</w:t>
            </w:r>
          </w:p>
        </w:tc>
        <w:tc>
          <w:tcPr>
            <w:tcW w:w="0" w:type="auto"/>
            <w:hideMark/>
          </w:tcPr>
          <w:p w14:paraId="4DE34723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System</w:t>
            </w:r>
            <w:proofErr w:type="gramEnd"/>
            <w:r>
              <w:t xml:space="preserve"> </w:t>
            </w:r>
            <w:proofErr w:type="gramStart"/>
            <w:r>
              <w:t>shall</w:t>
            </w:r>
            <w:proofErr w:type="gramEnd"/>
            <w:r>
              <w:t xml:space="preserve"> support role-based report access</w:t>
            </w:r>
          </w:p>
        </w:tc>
      </w:tr>
    </w:tbl>
    <w:p w14:paraId="0F614AE3" w14:textId="28D3B131" w:rsidR="00F700D6" w:rsidRDefault="00F700D6" w:rsidP="00F700D6"/>
    <w:p w14:paraId="228297C5" w14:textId="77777777" w:rsidR="00F700D6" w:rsidRPr="008C1C38" w:rsidRDefault="00F700D6" w:rsidP="008C1C38">
      <w:pPr>
        <w:pStyle w:val="Heading1"/>
      </w:pPr>
      <w:bookmarkStart w:id="76" w:name="_Toc226765875"/>
      <w:r w:rsidRPr="008C1C38">
        <w:rPr>
          <w:rStyle w:val="Strong"/>
          <w:b/>
          <w:bCs/>
        </w:rPr>
        <w:t>10. Notifications</w:t>
      </w:r>
      <w:bookmarkEnd w:id="76"/>
    </w:p>
    <w:p w14:paraId="070527FA" w14:textId="5A9E3247" w:rsidR="00F700D6" w:rsidRDefault="00F700D6" w:rsidP="00F700D6"/>
    <w:p w14:paraId="6BDB5944" w14:textId="77777777" w:rsidR="00F700D6" w:rsidRPr="008C1C38" w:rsidRDefault="00F700D6" w:rsidP="008C1C38">
      <w:pPr>
        <w:pStyle w:val="Heading2"/>
      </w:pPr>
      <w:bookmarkStart w:id="77" w:name="_Toc226765876"/>
      <w:r w:rsidRPr="008C1C38">
        <w:rPr>
          <w:rStyle w:val="Strong"/>
          <w:b/>
          <w:bCs/>
        </w:rPr>
        <w:t>10.1 Overview</w:t>
      </w:r>
      <w:bookmarkEnd w:id="77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614"/>
        <w:gridCol w:w="4599"/>
      </w:tblGrid>
      <w:tr w:rsidR="00F700D6" w14:paraId="588CC0B3" w14:textId="77777777" w:rsidTr="00082F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C6F6D" w14:textId="77777777" w:rsidR="00F700D6" w:rsidRDefault="00F700D6">
            <w:pPr>
              <w:jc w:val="center"/>
            </w:pPr>
            <w:r>
              <w:rPr>
                <w:b w:val="0"/>
                <w:bCs w:val="0"/>
              </w:rPr>
              <w:t>Item</w:t>
            </w:r>
          </w:p>
        </w:tc>
        <w:tc>
          <w:tcPr>
            <w:tcW w:w="0" w:type="auto"/>
            <w:hideMark/>
          </w:tcPr>
          <w:p w14:paraId="674B8DD3" w14:textId="77777777" w:rsidR="00F700D6" w:rsidRDefault="00F70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F700D6" w14:paraId="4BF4BC39" w14:textId="77777777" w:rsidTr="0008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98632" w14:textId="77777777" w:rsidR="00F700D6" w:rsidRDefault="00F700D6">
            <w:pPr>
              <w:rPr>
                <w:b w:val="0"/>
                <w:bCs w:val="0"/>
              </w:rPr>
            </w:pPr>
            <w:r>
              <w:t>Objective</w:t>
            </w:r>
          </w:p>
        </w:tc>
        <w:tc>
          <w:tcPr>
            <w:tcW w:w="0" w:type="auto"/>
            <w:hideMark/>
          </w:tcPr>
          <w:p w14:paraId="102DE69D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Ensure timely communication across all stages</w:t>
            </w:r>
          </w:p>
        </w:tc>
      </w:tr>
      <w:tr w:rsidR="00F700D6" w14:paraId="59B11CE7" w14:textId="77777777" w:rsidTr="0008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5B07A" w14:textId="77777777" w:rsidR="00F700D6" w:rsidRDefault="00F700D6">
            <w:r>
              <w:t>Channels</w:t>
            </w:r>
          </w:p>
        </w:tc>
        <w:tc>
          <w:tcPr>
            <w:tcW w:w="0" w:type="auto"/>
            <w:hideMark/>
          </w:tcPr>
          <w:p w14:paraId="34AFDCA9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Email, SMS, WhatsApp, system notifications</w:t>
            </w:r>
          </w:p>
        </w:tc>
      </w:tr>
      <w:tr w:rsidR="00F700D6" w14:paraId="3068F3DC" w14:textId="77777777" w:rsidTr="0008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EBE21" w14:textId="77777777" w:rsidR="00F700D6" w:rsidRDefault="00F700D6">
            <w:r>
              <w:t>Configuration</w:t>
            </w:r>
          </w:p>
        </w:tc>
        <w:tc>
          <w:tcPr>
            <w:tcW w:w="0" w:type="auto"/>
            <w:hideMark/>
          </w:tcPr>
          <w:p w14:paraId="1CC0EDA1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Fully configurable</w:t>
            </w:r>
          </w:p>
        </w:tc>
      </w:tr>
    </w:tbl>
    <w:p w14:paraId="45600581" w14:textId="374C8896" w:rsidR="00F700D6" w:rsidRDefault="00F700D6" w:rsidP="00F700D6"/>
    <w:p w14:paraId="0FC003C0" w14:textId="77777777" w:rsidR="00F700D6" w:rsidRPr="008C1C38" w:rsidRDefault="00F700D6" w:rsidP="008C1C38">
      <w:pPr>
        <w:pStyle w:val="Heading2"/>
      </w:pPr>
      <w:bookmarkStart w:id="78" w:name="_Toc226765877"/>
      <w:r w:rsidRPr="008C1C38">
        <w:rPr>
          <w:rStyle w:val="Strong"/>
          <w:b/>
          <w:bCs/>
        </w:rPr>
        <w:t>10.2 Notification Triggers</w:t>
      </w:r>
      <w:bookmarkEnd w:id="78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09"/>
        <w:gridCol w:w="1848"/>
        <w:gridCol w:w="2380"/>
      </w:tblGrid>
      <w:tr w:rsidR="00F700D6" w14:paraId="5262EA94" w14:textId="77777777" w:rsidTr="001D0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CA714" w14:textId="77777777" w:rsidR="00F700D6" w:rsidRDefault="00F700D6">
            <w:pPr>
              <w:jc w:val="center"/>
            </w:pPr>
            <w:r>
              <w:rPr>
                <w:b w:val="0"/>
                <w:bCs w:val="0"/>
              </w:rPr>
              <w:t>Trigger</w:t>
            </w:r>
          </w:p>
        </w:tc>
        <w:tc>
          <w:tcPr>
            <w:tcW w:w="0" w:type="auto"/>
            <w:hideMark/>
          </w:tcPr>
          <w:p w14:paraId="01828B4D" w14:textId="77777777" w:rsidR="00F700D6" w:rsidRDefault="00F70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Recipient</w:t>
            </w:r>
          </w:p>
        </w:tc>
        <w:tc>
          <w:tcPr>
            <w:tcW w:w="0" w:type="auto"/>
            <w:hideMark/>
          </w:tcPr>
          <w:p w14:paraId="0826C512" w14:textId="77777777" w:rsidR="00F700D6" w:rsidRDefault="00F70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Purpose</w:t>
            </w:r>
          </w:p>
        </w:tc>
      </w:tr>
      <w:tr w:rsidR="00F700D6" w14:paraId="2DD5CFF7" w14:textId="77777777" w:rsidTr="001D0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E0718" w14:textId="77777777" w:rsidR="00F700D6" w:rsidRDefault="00F700D6">
            <w:pPr>
              <w:rPr>
                <w:b w:val="0"/>
                <w:bCs w:val="0"/>
              </w:rPr>
            </w:pPr>
            <w:r>
              <w:t>Request Created</w:t>
            </w:r>
          </w:p>
        </w:tc>
        <w:tc>
          <w:tcPr>
            <w:tcW w:w="0" w:type="auto"/>
            <w:hideMark/>
          </w:tcPr>
          <w:p w14:paraId="75F30546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Reviewer</w:t>
            </w:r>
          </w:p>
        </w:tc>
        <w:tc>
          <w:tcPr>
            <w:tcW w:w="0" w:type="auto"/>
            <w:hideMark/>
          </w:tcPr>
          <w:p w14:paraId="071E3B4E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 process</w:t>
            </w:r>
          </w:p>
        </w:tc>
      </w:tr>
      <w:tr w:rsidR="00F700D6" w14:paraId="59DA025C" w14:textId="77777777" w:rsidTr="001D0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80C25" w14:textId="77777777" w:rsidR="00F700D6" w:rsidRDefault="00F700D6">
            <w:r>
              <w:t>Jury Assigned</w:t>
            </w:r>
          </w:p>
        </w:tc>
        <w:tc>
          <w:tcPr>
            <w:tcW w:w="0" w:type="auto"/>
            <w:hideMark/>
          </w:tcPr>
          <w:p w14:paraId="2A16EA58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Jury Member</w:t>
            </w:r>
          </w:p>
        </w:tc>
        <w:tc>
          <w:tcPr>
            <w:tcW w:w="0" w:type="auto"/>
            <w:hideMark/>
          </w:tcPr>
          <w:p w14:paraId="4C28F208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Begin evaluation</w:t>
            </w:r>
          </w:p>
        </w:tc>
      </w:tr>
      <w:tr w:rsidR="00F700D6" w14:paraId="504FFFD3" w14:textId="77777777" w:rsidTr="001D0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95B04" w14:textId="77777777" w:rsidR="00F700D6" w:rsidRDefault="00F700D6">
            <w:r>
              <w:t>Jury Reminder</w:t>
            </w:r>
          </w:p>
        </w:tc>
        <w:tc>
          <w:tcPr>
            <w:tcW w:w="0" w:type="auto"/>
            <w:hideMark/>
          </w:tcPr>
          <w:p w14:paraId="654568E4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Jury Member</w:t>
            </w:r>
          </w:p>
        </w:tc>
        <w:tc>
          <w:tcPr>
            <w:tcW w:w="0" w:type="auto"/>
            <w:hideMark/>
          </w:tcPr>
          <w:p w14:paraId="32D5D4C3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Ensure response</w:t>
            </w:r>
          </w:p>
        </w:tc>
      </w:tr>
      <w:tr w:rsidR="00F700D6" w14:paraId="01F63D4A" w14:textId="77777777" w:rsidTr="001D0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62A54" w14:textId="77777777" w:rsidR="00F700D6" w:rsidRDefault="00F700D6">
            <w:r>
              <w:t>Jury Closed</w:t>
            </w:r>
          </w:p>
        </w:tc>
        <w:tc>
          <w:tcPr>
            <w:tcW w:w="0" w:type="auto"/>
            <w:hideMark/>
          </w:tcPr>
          <w:p w14:paraId="7562A8D6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Reviewer</w:t>
            </w:r>
          </w:p>
        </w:tc>
        <w:tc>
          <w:tcPr>
            <w:tcW w:w="0" w:type="auto"/>
            <w:hideMark/>
          </w:tcPr>
          <w:p w14:paraId="64F40F27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Move forward</w:t>
            </w:r>
          </w:p>
        </w:tc>
      </w:tr>
      <w:tr w:rsidR="00F700D6" w14:paraId="7B6F5F2E" w14:textId="77777777" w:rsidTr="001D0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9E57F" w14:textId="77777777" w:rsidR="00F700D6" w:rsidRDefault="00F700D6">
            <w:r>
              <w:t>Final Form Sent</w:t>
            </w:r>
          </w:p>
        </w:tc>
        <w:tc>
          <w:tcPr>
            <w:tcW w:w="0" w:type="auto"/>
            <w:hideMark/>
          </w:tcPr>
          <w:p w14:paraId="51061A05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Dr. Sultan</w:t>
            </w:r>
          </w:p>
        </w:tc>
        <w:tc>
          <w:tcPr>
            <w:tcW w:w="0" w:type="auto"/>
            <w:hideMark/>
          </w:tcPr>
          <w:p w14:paraId="72211D56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Review request</w:t>
            </w:r>
          </w:p>
        </w:tc>
      </w:tr>
      <w:tr w:rsidR="00F700D6" w14:paraId="11DAB7A0" w14:textId="77777777" w:rsidTr="001D0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35A20" w14:textId="77777777" w:rsidR="00F700D6" w:rsidRDefault="00F700D6">
            <w:r>
              <w:t>Decision Recorded</w:t>
            </w:r>
          </w:p>
        </w:tc>
        <w:tc>
          <w:tcPr>
            <w:tcW w:w="0" w:type="auto"/>
            <w:hideMark/>
          </w:tcPr>
          <w:p w14:paraId="67C5658C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Reviewer</w:t>
            </w:r>
          </w:p>
        </w:tc>
        <w:tc>
          <w:tcPr>
            <w:tcW w:w="0" w:type="auto"/>
            <w:hideMark/>
          </w:tcPr>
          <w:p w14:paraId="1AD5A9AB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Continue workflow</w:t>
            </w:r>
          </w:p>
        </w:tc>
      </w:tr>
      <w:tr w:rsidR="00F700D6" w14:paraId="159FA2E4" w14:textId="77777777" w:rsidTr="001D0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338F0" w14:textId="77777777" w:rsidR="00F700D6" w:rsidRDefault="00F700D6">
            <w:r>
              <w:t>Final Decision</w:t>
            </w:r>
          </w:p>
        </w:tc>
        <w:tc>
          <w:tcPr>
            <w:tcW w:w="0" w:type="auto"/>
            <w:hideMark/>
          </w:tcPr>
          <w:p w14:paraId="726C116C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Requester &amp; Poet</w:t>
            </w:r>
          </w:p>
        </w:tc>
        <w:tc>
          <w:tcPr>
            <w:tcW w:w="0" w:type="auto"/>
            <w:hideMark/>
          </w:tcPr>
          <w:p w14:paraId="36E54BF4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Communicate outcome</w:t>
            </w:r>
          </w:p>
        </w:tc>
      </w:tr>
    </w:tbl>
    <w:p w14:paraId="2838B0BD" w14:textId="0740684E" w:rsidR="00F700D6" w:rsidRDefault="00F700D6" w:rsidP="00F700D6"/>
    <w:p w14:paraId="21E10712" w14:textId="77777777" w:rsidR="00F700D6" w:rsidRPr="008C1C38" w:rsidRDefault="00F700D6" w:rsidP="008C1C38">
      <w:pPr>
        <w:pStyle w:val="Heading2"/>
      </w:pPr>
      <w:bookmarkStart w:id="79" w:name="_Toc226765878"/>
      <w:r w:rsidRPr="008C1C38">
        <w:rPr>
          <w:rStyle w:val="Strong"/>
          <w:b/>
          <w:bCs/>
        </w:rPr>
        <w:lastRenderedPageBreak/>
        <w:t>10.3 Notification Requirements</w:t>
      </w:r>
      <w:bookmarkEnd w:id="79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37"/>
        <w:gridCol w:w="4764"/>
      </w:tblGrid>
      <w:tr w:rsidR="00F700D6" w14:paraId="2C15301C" w14:textId="77777777" w:rsidTr="001D0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91129" w14:textId="77777777" w:rsidR="00F700D6" w:rsidRDefault="00F700D6">
            <w:pPr>
              <w:jc w:val="center"/>
            </w:pPr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327420A5" w14:textId="77777777" w:rsidR="00F700D6" w:rsidRDefault="00F70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Requirement</w:t>
            </w:r>
          </w:p>
        </w:tc>
      </w:tr>
      <w:tr w:rsidR="00F700D6" w14:paraId="2F482492" w14:textId="77777777" w:rsidTr="001D0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377AA" w14:textId="77777777" w:rsidR="00F700D6" w:rsidRDefault="00F700D6">
            <w:pPr>
              <w:rPr>
                <w:b w:val="0"/>
                <w:bCs w:val="0"/>
              </w:rPr>
            </w:pPr>
            <w:r>
              <w:t>FR-N1</w:t>
            </w:r>
          </w:p>
        </w:tc>
        <w:tc>
          <w:tcPr>
            <w:tcW w:w="0" w:type="auto"/>
            <w:hideMark/>
          </w:tcPr>
          <w:p w14:paraId="08729844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support multi-channel notifications</w:t>
            </w:r>
          </w:p>
        </w:tc>
      </w:tr>
      <w:tr w:rsidR="00F700D6" w14:paraId="6BE6CF48" w14:textId="77777777" w:rsidTr="001D0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FD3E5" w14:textId="77777777" w:rsidR="00F700D6" w:rsidRDefault="00F700D6">
            <w:r>
              <w:t>FR-N2</w:t>
            </w:r>
          </w:p>
        </w:tc>
        <w:tc>
          <w:tcPr>
            <w:tcW w:w="0" w:type="auto"/>
            <w:hideMark/>
          </w:tcPr>
          <w:p w14:paraId="5D60F6BE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use configurable templates</w:t>
            </w:r>
          </w:p>
        </w:tc>
      </w:tr>
      <w:tr w:rsidR="00F700D6" w14:paraId="09098A3E" w14:textId="77777777" w:rsidTr="001D0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AEB74" w14:textId="77777777" w:rsidR="00F700D6" w:rsidRDefault="00F700D6">
            <w:r>
              <w:t>FR-N3</w:t>
            </w:r>
          </w:p>
        </w:tc>
        <w:tc>
          <w:tcPr>
            <w:tcW w:w="0" w:type="auto"/>
            <w:hideMark/>
          </w:tcPr>
          <w:p w14:paraId="08178302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support bilingual content</w:t>
            </w:r>
          </w:p>
        </w:tc>
      </w:tr>
      <w:tr w:rsidR="00F700D6" w14:paraId="56C79C89" w14:textId="77777777" w:rsidTr="001D0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92DEF" w14:textId="77777777" w:rsidR="00F700D6" w:rsidRDefault="00F700D6">
            <w:r>
              <w:t>FR-N4</w:t>
            </w:r>
          </w:p>
        </w:tc>
        <w:tc>
          <w:tcPr>
            <w:tcW w:w="0" w:type="auto"/>
            <w:hideMark/>
          </w:tcPr>
          <w:p w14:paraId="5134199E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log all notifications</w:t>
            </w:r>
          </w:p>
        </w:tc>
      </w:tr>
    </w:tbl>
    <w:p w14:paraId="42CD2151" w14:textId="06E9152E" w:rsidR="00F700D6" w:rsidRDefault="00F700D6" w:rsidP="00F700D6"/>
    <w:p w14:paraId="5283E955" w14:textId="77777777" w:rsidR="00F700D6" w:rsidRPr="008C1C38" w:rsidRDefault="00F700D6" w:rsidP="008C1C38">
      <w:pPr>
        <w:pStyle w:val="Heading1"/>
      </w:pPr>
      <w:bookmarkStart w:id="80" w:name="_Toc226765879"/>
      <w:r w:rsidRPr="008C1C38">
        <w:rPr>
          <w:rStyle w:val="Strong"/>
          <w:b/>
          <w:bCs/>
        </w:rPr>
        <w:t>11. Non-Functional Requirements (NFRs)</w:t>
      </w:r>
      <w:bookmarkEnd w:id="80"/>
    </w:p>
    <w:p w14:paraId="299B319B" w14:textId="0985AC4F" w:rsidR="00F700D6" w:rsidRDefault="00F700D6" w:rsidP="00F700D6"/>
    <w:p w14:paraId="41CAC4FA" w14:textId="77777777" w:rsidR="00F700D6" w:rsidRPr="008C1C38" w:rsidRDefault="00F700D6" w:rsidP="008C1C38">
      <w:pPr>
        <w:pStyle w:val="Heading2"/>
      </w:pPr>
      <w:bookmarkStart w:id="81" w:name="_Toc226765880"/>
      <w:r w:rsidRPr="008C1C38">
        <w:rPr>
          <w:rStyle w:val="Strong"/>
          <w:b/>
          <w:bCs/>
        </w:rPr>
        <w:t>11.1 Performance</w:t>
      </w:r>
      <w:bookmarkEnd w:id="81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58"/>
        <w:gridCol w:w="5008"/>
      </w:tblGrid>
      <w:tr w:rsidR="00F700D6" w14:paraId="2145851B" w14:textId="77777777" w:rsidTr="001D0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3711B" w14:textId="77777777" w:rsidR="00F700D6" w:rsidRDefault="00F700D6">
            <w:pPr>
              <w:jc w:val="center"/>
            </w:pPr>
            <w:r>
              <w:rPr>
                <w:b w:val="0"/>
                <w:bCs w:val="0"/>
              </w:rPr>
              <w:t>Requirement</w:t>
            </w:r>
          </w:p>
        </w:tc>
        <w:tc>
          <w:tcPr>
            <w:tcW w:w="0" w:type="auto"/>
            <w:hideMark/>
          </w:tcPr>
          <w:p w14:paraId="0846DAD3" w14:textId="77777777" w:rsidR="00F700D6" w:rsidRDefault="00F70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F700D6" w14:paraId="69D5AAE1" w14:textId="77777777" w:rsidTr="001D0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015FC" w14:textId="77777777" w:rsidR="00F700D6" w:rsidRDefault="00F700D6">
            <w:pPr>
              <w:rPr>
                <w:b w:val="0"/>
                <w:bCs w:val="0"/>
              </w:rPr>
            </w:pPr>
            <w:r>
              <w:t>Response Time</w:t>
            </w:r>
          </w:p>
        </w:tc>
        <w:tc>
          <w:tcPr>
            <w:tcW w:w="0" w:type="auto"/>
            <w:hideMark/>
          </w:tcPr>
          <w:p w14:paraId="1B28085D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must respond within acceptable time limits</w:t>
            </w:r>
          </w:p>
        </w:tc>
      </w:tr>
      <w:tr w:rsidR="00F700D6" w14:paraId="569B7DE9" w14:textId="77777777" w:rsidTr="001D0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97B70" w14:textId="77777777" w:rsidR="00F700D6" w:rsidRDefault="00F700D6">
            <w:r>
              <w:t>Scalability</w:t>
            </w:r>
          </w:p>
        </w:tc>
        <w:tc>
          <w:tcPr>
            <w:tcW w:w="0" w:type="auto"/>
            <w:hideMark/>
          </w:tcPr>
          <w:p w14:paraId="17D161A4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support increasing request volumes</w:t>
            </w:r>
          </w:p>
        </w:tc>
      </w:tr>
    </w:tbl>
    <w:p w14:paraId="263A295D" w14:textId="6A18633A" w:rsidR="00F700D6" w:rsidRDefault="00F700D6" w:rsidP="00F700D6"/>
    <w:p w14:paraId="2051A6D5" w14:textId="77777777" w:rsidR="00F700D6" w:rsidRPr="008C1C38" w:rsidRDefault="00F700D6" w:rsidP="008C1C38">
      <w:pPr>
        <w:pStyle w:val="Heading2"/>
      </w:pPr>
      <w:bookmarkStart w:id="82" w:name="_Toc226765881"/>
      <w:r w:rsidRPr="008C1C38">
        <w:rPr>
          <w:rStyle w:val="Strong"/>
          <w:b/>
          <w:bCs/>
        </w:rPr>
        <w:t>11.2 Security</w:t>
      </w:r>
      <w:bookmarkEnd w:id="82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73"/>
        <w:gridCol w:w="3456"/>
      </w:tblGrid>
      <w:tr w:rsidR="00F700D6" w14:paraId="5F120FB6" w14:textId="77777777" w:rsidTr="001D0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A0F3E" w14:textId="77777777" w:rsidR="00F700D6" w:rsidRDefault="00F700D6">
            <w:pPr>
              <w:jc w:val="center"/>
            </w:pPr>
            <w:r>
              <w:rPr>
                <w:b w:val="0"/>
                <w:bCs w:val="0"/>
              </w:rPr>
              <w:t>Requirement</w:t>
            </w:r>
          </w:p>
        </w:tc>
        <w:tc>
          <w:tcPr>
            <w:tcW w:w="0" w:type="auto"/>
            <w:hideMark/>
          </w:tcPr>
          <w:p w14:paraId="20A7C3DF" w14:textId="77777777" w:rsidR="00F700D6" w:rsidRDefault="00F70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F700D6" w14:paraId="6DAD5602" w14:textId="77777777" w:rsidTr="001D0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1A0D1" w14:textId="77777777" w:rsidR="00F700D6" w:rsidRDefault="00F700D6">
            <w:pPr>
              <w:rPr>
                <w:b w:val="0"/>
                <w:bCs w:val="0"/>
              </w:rPr>
            </w:pPr>
            <w:r>
              <w:t>Role-Based Access</w:t>
            </w:r>
          </w:p>
        </w:tc>
        <w:tc>
          <w:tcPr>
            <w:tcW w:w="0" w:type="auto"/>
            <w:hideMark/>
          </w:tcPr>
          <w:p w14:paraId="1AB35AC1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 must be controlled by roles</w:t>
            </w:r>
          </w:p>
        </w:tc>
      </w:tr>
      <w:tr w:rsidR="00F700D6" w14:paraId="785C2761" w14:textId="77777777" w:rsidTr="001D0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977E6" w14:textId="77777777" w:rsidR="00F700D6" w:rsidRDefault="00F700D6">
            <w:r>
              <w:t>Data Protection</w:t>
            </w:r>
          </w:p>
        </w:tc>
        <w:tc>
          <w:tcPr>
            <w:tcW w:w="0" w:type="auto"/>
            <w:hideMark/>
          </w:tcPr>
          <w:p w14:paraId="25097F0F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Sensitive data must be secured</w:t>
            </w:r>
          </w:p>
        </w:tc>
      </w:tr>
      <w:tr w:rsidR="00F700D6" w14:paraId="4FE9B059" w14:textId="77777777" w:rsidTr="001D0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FB8A4" w14:textId="77777777" w:rsidR="00F700D6" w:rsidRDefault="00F700D6">
            <w:r>
              <w:t>Confidentiality</w:t>
            </w:r>
          </w:p>
        </w:tc>
        <w:tc>
          <w:tcPr>
            <w:tcW w:w="0" w:type="auto"/>
            <w:hideMark/>
          </w:tcPr>
          <w:p w14:paraId="2D3B1D8F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Blind evaluation must be enforced</w:t>
            </w:r>
          </w:p>
        </w:tc>
      </w:tr>
    </w:tbl>
    <w:p w14:paraId="531F160E" w14:textId="42899EB7" w:rsidR="00F700D6" w:rsidRDefault="00F700D6" w:rsidP="00F700D6"/>
    <w:p w14:paraId="6A9DFB1D" w14:textId="77777777" w:rsidR="00F700D6" w:rsidRPr="008C1C38" w:rsidRDefault="00F700D6" w:rsidP="008C1C38">
      <w:pPr>
        <w:pStyle w:val="Heading2"/>
      </w:pPr>
      <w:bookmarkStart w:id="83" w:name="_Toc226765882"/>
      <w:r w:rsidRPr="008C1C38">
        <w:rPr>
          <w:rStyle w:val="Strong"/>
          <w:b/>
          <w:bCs/>
        </w:rPr>
        <w:t>11.3 Audit &amp; Compliance</w:t>
      </w:r>
      <w:bookmarkEnd w:id="83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67"/>
        <w:gridCol w:w="4053"/>
      </w:tblGrid>
      <w:tr w:rsidR="00F700D6" w14:paraId="3F5DB3CE" w14:textId="77777777" w:rsidTr="001D0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7742E" w14:textId="77777777" w:rsidR="00F700D6" w:rsidRDefault="00F700D6">
            <w:pPr>
              <w:jc w:val="center"/>
            </w:pPr>
            <w:r>
              <w:rPr>
                <w:b w:val="0"/>
                <w:bCs w:val="0"/>
              </w:rPr>
              <w:t>Requirement</w:t>
            </w:r>
          </w:p>
        </w:tc>
        <w:tc>
          <w:tcPr>
            <w:tcW w:w="0" w:type="auto"/>
            <w:hideMark/>
          </w:tcPr>
          <w:p w14:paraId="1DF0F117" w14:textId="77777777" w:rsidR="00F700D6" w:rsidRDefault="00F70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F700D6" w14:paraId="53273465" w14:textId="77777777" w:rsidTr="001D0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7C560" w14:textId="77777777" w:rsidR="00F700D6" w:rsidRDefault="00F700D6">
            <w:pPr>
              <w:rPr>
                <w:b w:val="0"/>
                <w:bCs w:val="0"/>
              </w:rPr>
            </w:pPr>
            <w:r>
              <w:t>Audit Logging</w:t>
            </w:r>
          </w:p>
        </w:tc>
        <w:tc>
          <w:tcPr>
            <w:tcW w:w="0" w:type="auto"/>
            <w:hideMark/>
          </w:tcPr>
          <w:p w14:paraId="72EB97B0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actions must be logged</w:t>
            </w:r>
          </w:p>
        </w:tc>
      </w:tr>
      <w:tr w:rsidR="00F700D6" w14:paraId="5043BAF2" w14:textId="77777777" w:rsidTr="001D0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1F177" w14:textId="77777777" w:rsidR="00F700D6" w:rsidRDefault="00F700D6">
            <w:r>
              <w:t>Data Traceability</w:t>
            </w:r>
          </w:p>
        </w:tc>
        <w:tc>
          <w:tcPr>
            <w:tcW w:w="0" w:type="auto"/>
            <w:hideMark/>
          </w:tcPr>
          <w:p w14:paraId="256935DA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lifecycle tracking</w:t>
            </w:r>
          </w:p>
        </w:tc>
      </w:tr>
      <w:tr w:rsidR="00F700D6" w14:paraId="1783C3C5" w14:textId="77777777" w:rsidTr="001D0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7AC15" w14:textId="77777777" w:rsidR="00F700D6" w:rsidRDefault="00F700D6">
            <w:r>
              <w:t>Compliance</w:t>
            </w:r>
          </w:p>
        </w:tc>
        <w:tc>
          <w:tcPr>
            <w:tcW w:w="0" w:type="auto"/>
            <w:hideMark/>
          </w:tcPr>
          <w:p w14:paraId="11417720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align with AHA governance policies</w:t>
            </w:r>
          </w:p>
        </w:tc>
      </w:tr>
    </w:tbl>
    <w:p w14:paraId="34FA186F" w14:textId="0BBFF2CE" w:rsidR="00F700D6" w:rsidRDefault="00F700D6" w:rsidP="00F700D6"/>
    <w:p w14:paraId="7988392E" w14:textId="77777777" w:rsidR="00F700D6" w:rsidRPr="008C1C38" w:rsidRDefault="00F700D6" w:rsidP="008C1C38">
      <w:pPr>
        <w:pStyle w:val="Heading2"/>
      </w:pPr>
      <w:bookmarkStart w:id="84" w:name="_Toc226765883"/>
      <w:r w:rsidRPr="008C1C38">
        <w:rPr>
          <w:rStyle w:val="Strong"/>
          <w:b/>
          <w:bCs/>
        </w:rPr>
        <w:t>11.4 Availability</w:t>
      </w:r>
      <w:bookmarkEnd w:id="84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76"/>
        <w:gridCol w:w="2619"/>
      </w:tblGrid>
      <w:tr w:rsidR="00F700D6" w14:paraId="7230EDF3" w14:textId="77777777" w:rsidTr="001D0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69843" w14:textId="77777777" w:rsidR="00F700D6" w:rsidRDefault="00F700D6">
            <w:pPr>
              <w:jc w:val="center"/>
            </w:pPr>
            <w:r>
              <w:rPr>
                <w:b w:val="0"/>
                <w:bCs w:val="0"/>
              </w:rPr>
              <w:t>Requirement</w:t>
            </w:r>
          </w:p>
        </w:tc>
        <w:tc>
          <w:tcPr>
            <w:tcW w:w="0" w:type="auto"/>
            <w:hideMark/>
          </w:tcPr>
          <w:p w14:paraId="6A0C3A99" w14:textId="77777777" w:rsidR="00F700D6" w:rsidRDefault="00F70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F700D6" w14:paraId="06AFB245" w14:textId="77777777" w:rsidTr="001D0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57278" w14:textId="77777777" w:rsidR="00F700D6" w:rsidRDefault="00F700D6">
            <w:pPr>
              <w:rPr>
                <w:b w:val="0"/>
                <w:bCs w:val="0"/>
              </w:rPr>
            </w:pPr>
            <w:r>
              <w:t>System Availability</w:t>
            </w:r>
          </w:p>
        </w:tc>
        <w:tc>
          <w:tcPr>
            <w:tcW w:w="0" w:type="auto"/>
            <w:hideMark/>
          </w:tcPr>
          <w:p w14:paraId="69A554B6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availability required</w:t>
            </w:r>
          </w:p>
        </w:tc>
      </w:tr>
      <w:tr w:rsidR="00F700D6" w14:paraId="4491AE1D" w14:textId="77777777" w:rsidTr="001D0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6C6FA" w14:textId="77777777" w:rsidR="00F700D6" w:rsidRDefault="00F700D6">
            <w:r>
              <w:t>Backup &amp; Recovery</w:t>
            </w:r>
          </w:p>
        </w:tc>
        <w:tc>
          <w:tcPr>
            <w:tcW w:w="0" w:type="auto"/>
            <w:hideMark/>
          </w:tcPr>
          <w:p w14:paraId="251C2A5B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must be recoverable</w:t>
            </w:r>
          </w:p>
        </w:tc>
      </w:tr>
    </w:tbl>
    <w:p w14:paraId="23D16C33" w14:textId="466FEB5D" w:rsidR="00F700D6" w:rsidRDefault="00F700D6" w:rsidP="00F700D6"/>
    <w:p w14:paraId="343095F4" w14:textId="77777777" w:rsidR="00F700D6" w:rsidRPr="008C1C38" w:rsidRDefault="00F700D6" w:rsidP="008C1C38">
      <w:pPr>
        <w:pStyle w:val="Heading2"/>
      </w:pPr>
      <w:bookmarkStart w:id="85" w:name="_Toc226765884"/>
      <w:r w:rsidRPr="008C1C38">
        <w:rPr>
          <w:rStyle w:val="Strong"/>
          <w:b/>
          <w:bCs/>
        </w:rPr>
        <w:t>11.5 Configurability</w:t>
      </w:r>
      <w:bookmarkEnd w:id="85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13"/>
        <w:gridCol w:w="2845"/>
      </w:tblGrid>
      <w:tr w:rsidR="00F700D6" w14:paraId="2D540CE5" w14:textId="77777777" w:rsidTr="001D0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578AC" w14:textId="77777777" w:rsidR="00F700D6" w:rsidRDefault="00F700D6">
            <w:pPr>
              <w:jc w:val="center"/>
            </w:pPr>
            <w:r>
              <w:rPr>
                <w:b w:val="0"/>
                <w:bCs w:val="0"/>
              </w:rPr>
              <w:t>Requirement</w:t>
            </w:r>
          </w:p>
        </w:tc>
        <w:tc>
          <w:tcPr>
            <w:tcW w:w="0" w:type="auto"/>
            <w:hideMark/>
          </w:tcPr>
          <w:p w14:paraId="52233FD1" w14:textId="77777777" w:rsidR="00F700D6" w:rsidRDefault="00F70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F700D6" w14:paraId="6D72D05B" w14:textId="77777777" w:rsidTr="001D0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F6A1D" w14:textId="77777777" w:rsidR="00F700D6" w:rsidRDefault="00F700D6">
            <w:pPr>
              <w:rPr>
                <w:b w:val="0"/>
                <w:bCs w:val="0"/>
              </w:rPr>
            </w:pPr>
            <w:r>
              <w:t>Workflow Config</w:t>
            </w:r>
          </w:p>
        </w:tc>
        <w:tc>
          <w:tcPr>
            <w:tcW w:w="0" w:type="auto"/>
            <w:hideMark/>
          </w:tcPr>
          <w:p w14:paraId="0F168180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Stages must be configurable</w:t>
            </w:r>
          </w:p>
        </w:tc>
      </w:tr>
      <w:tr w:rsidR="00F700D6" w14:paraId="3BDAB544" w14:textId="77777777" w:rsidTr="001D0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0307D" w14:textId="77777777" w:rsidR="00F700D6" w:rsidRDefault="00F700D6">
            <w:r>
              <w:t>Role Config</w:t>
            </w:r>
          </w:p>
        </w:tc>
        <w:tc>
          <w:tcPr>
            <w:tcW w:w="0" w:type="auto"/>
            <w:hideMark/>
          </w:tcPr>
          <w:p w14:paraId="4A4107F2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Roles must be dynamic</w:t>
            </w:r>
          </w:p>
        </w:tc>
      </w:tr>
      <w:tr w:rsidR="00F700D6" w14:paraId="1F24A13C" w14:textId="77777777" w:rsidTr="001D0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8D030" w14:textId="77777777" w:rsidR="00F700D6" w:rsidRDefault="00F700D6">
            <w:r>
              <w:t>Deadline Config</w:t>
            </w:r>
          </w:p>
        </w:tc>
        <w:tc>
          <w:tcPr>
            <w:tcW w:w="0" w:type="auto"/>
            <w:hideMark/>
          </w:tcPr>
          <w:p w14:paraId="60079D26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Jury deadlines adjustable</w:t>
            </w:r>
          </w:p>
        </w:tc>
      </w:tr>
      <w:tr w:rsidR="00F700D6" w14:paraId="7018ACE3" w14:textId="77777777" w:rsidTr="001D0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A39E3" w14:textId="77777777" w:rsidR="00F700D6" w:rsidRDefault="00F700D6">
            <w:r>
              <w:lastRenderedPageBreak/>
              <w:t>Form Config</w:t>
            </w:r>
          </w:p>
        </w:tc>
        <w:tc>
          <w:tcPr>
            <w:tcW w:w="0" w:type="auto"/>
            <w:hideMark/>
          </w:tcPr>
          <w:p w14:paraId="499B910E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Forms must be editable</w:t>
            </w:r>
          </w:p>
        </w:tc>
      </w:tr>
    </w:tbl>
    <w:p w14:paraId="7DAD6265" w14:textId="61A09A7E" w:rsidR="00F700D6" w:rsidRDefault="00F700D6" w:rsidP="00F700D6"/>
    <w:p w14:paraId="7FA4A61D" w14:textId="77777777" w:rsidR="00F700D6" w:rsidRPr="008C1C38" w:rsidRDefault="00F700D6" w:rsidP="008C1C38">
      <w:pPr>
        <w:pStyle w:val="Heading2"/>
      </w:pPr>
      <w:bookmarkStart w:id="86" w:name="_Toc226765885"/>
      <w:r w:rsidRPr="008C1C38">
        <w:rPr>
          <w:rStyle w:val="Strong"/>
          <w:b/>
          <w:bCs/>
        </w:rPr>
        <w:t>11.6 Integration</w:t>
      </w:r>
      <w:bookmarkEnd w:id="86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96"/>
        <w:gridCol w:w="4682"/>
      </w:tblGrid>
      <w:tr w:rsidR="00F700D6" w14:paraId="7860E031" w14:textId="77777777" w:rsidTr="001D0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59640" w14:textId="77777777" w:rsidR="00F700D6" w:rsidRDefault="00F700D6">
            <w:pPr>
              <w:jc w:val="center"/>
            </w:pPr>
            <w:r>
              <w:rPr>
                <w:b w:val="0"/>
                <w:bCs w:val="0"/>
              </w:rPr>
              <w:t>Requirement</w:t>
            </w:r>
          </w:p>
        </w:tc>
        <w:tc>
          <w:tcPr>
            <w:tcW w:w="0" w:type="auto"/>
            <w:hideMark/>
          </w:tcPr>
          <w:p w14:paraId="21E20EDC" w14:textId="77777777" w:rsidR="00F700D6" w:rsidRDefault="00F700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F700D6" w14:paraId="41C255CD" w14:textId="77777777" w:rsidTr="001D0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5A293" w14:textId="77777777" w:rsidR="00F700D6" w:rsidRDefault="00F700D6">
            <w:pPr>
              <w:rPr>
                <w:b w:val="0"/>
                <w:bCs w:val="0"/>
              </w:rPr>
            </w:pPr>
            <w:r>
              <w:t>Integration Layer</w:t>
            </w:r>
          </w:p>
        </w:tc>
        <w:tc>
          <w:tcPr>
            <w:tcW w:w="0" w:type="auto"/>
            <w:hideMark/>
          </w:tcPr>
          <w:p w14:paraId="1CBAB51A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support integration with external systems</w:t>
            </w:r>
          </w:p>
        </w:tc>
      </w:tr>
      <w:tr w:rsidR="00F700D6" w14:paraId="6D58220E" w14:textId="77777777" w:rsidTr="001D0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26B85" w14:textId="77777777" w:rsidR="00F700D6" w:rsidRDefault="00F700D6">
            <w:r>
              <w:t>Communication Channels</w:t>
            </w:r>
          </w:p>
        </w:tc>
        <w:tc>
          <w:tcPr>
            <w:tcW w:w="0" w:type="auto"/>
            <w:hideMark/>
          </w:tcPr>
          <w:p w14:paraId="75C3A32E" w14:textId="77777777" w:rsidR="00F700D6" w:rsidRDefault="00F70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Email, WhatsApp integration</w:t>
            </w:r>
          </w:p>
        </w:tc>
      </w:tr>
      <w:tr w:rsidR="00F700D6" w14:paraId="454D918F" w14:textId="77777777" w:rsidTr="001D0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F6726" w14:textId="77777777" w:rsidR="00F700D6" w:rsidRDefault="00F700D6">
            <w:r>
              <w:t>Identity Management</w:t>
            </w:r>
          </w:p>
        </w:tc>
        <w:tc>
          <w:tcPr>
            <w:tcW w:w="0" w:type="auto"/>
            <w:hideMark/>
          </w:tcPr>
          <w:p w14:paraId="74C50494" w14:textId="77777777" w:rsidR="00F700D6" w:rsidRDefault="00F7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authentication integration</w:t>
            </w:r>
          </w:p>
        </w:tc>
      </w:tr>
    </w:tbl>
    <w:p w14:paraId="6DFB04B7" w14:textId="77777777" w:rsidR="00F700D6" w:rsidRPr="00654496" w:rsidRDefault="00F700D6" w:rsidP="00654496"/>
    <w:sectPr w:rsidR="00F700D6" w:rsidRPr="00654496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9C50A" w14:textId="77777777" w:rsidR="004D249C" w:rsidRDefault="004D249C" w:rsidP="00D527EC">
      <w:pPr>
        <w:spacing w:after="0" w:line="240" w:lineRule="auto"/>
      </w:pPr>
      <w:r>
        <w:separator/>
      </w:r>
    </w:p>
  </w:endnote>
  <w:endnote w:type="continuationSeparator" w:id="0">
    <w:p w14:paraId="766BC4F3" w14:textId="77777777" w:rsidR="004D249C" w:rsidRDefault="004D249C" w:rsidP="00D52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Barlow Condensed Medium">
    <w:charset w:val="00"/>
    <w:family w:val="auto"/>
    <w:pitch w:val="variable"/>
    <w:sig w:usb0="20000007" w:usb1="00000000" w:usb2="00000000" w:usb3="00000000" w:csb0="000001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5942" w:type="pct"/>
      <w:tblInd w:w="-882" w:type="dxa"/>
      <w:tblLook w:val="04A0" w:firstRow="1" w:lastRow="0" w:firstColumn="1" w:lastColumn="0" w:noHBand="0" w:noVBand="1"/>
    </w:tblPr>
    <w:tblGrid>
      <w:gridCol w:w="2113"/>
      <w:gridCol w:w="1877"/>
      <w:gridCol w:w="2323"/>
      <w:gridCol w:w="3955"/>
    </w:tblGrid>
    <w:tr w:rsidR="00D365CF" w:rsidRPr="00617B76" w14:paraId="15E942E3" w14:textId="77777777" w:rsidTr="00497CA1">
      <w:trPr>
        <w:trHeight w:val="862"/>
      </w:trPr>
      <w:tc>
        <w:tcPr>
          <w:tcW w:w="1029" w:type="pct"/>
          <w:vAlign w:val="center"/>
        </w:tcPr>
        <w:p w14:paraId="062292F4" w14:textId="77777777" w:rsidR="00D365CF" w:rsidRPr="00D775F4" w:rsidRDefault="00D365CF" w:rsidP="00D365CF">
          <w:pPr>
            <w:pStyle w:val="Footer"/>
            <w:jc w:val="center"/>
            <w:rPr>
              <w:rFonts w:ascii="Sakkal Majalla" w:hAnsi="Sakkal Majalla" w:cs="Sakkal Majalla"/>
              <w:b/>
              <w:bCs/>
              <w:lang w:bidi="ar-AE"/>
            </w:rPr>
          </w:pPr>
          <w:r>
            <w:rPr>
              <w:rFonts w:ascii="Sakkal Majalla" w:hAnsi="Sakkal Majalla" w:cs="Sakkal Majalla"/>
              <w:b/>
              <w:bCs/>
              <w:lang w:bidi="ar-AE"/>
            </w:rPr>
            <w:t>Page</w:t>
          </w:r>
          <w:r w:rsidRPr="009B51BB">
            <w:rPr>
              <w:rFonts w:ascii="Sakkal Majalla" w:hAnsi="Sakkal Majalla" w:cs="Sakkal Majalla"/>
              <w:b/>
              <w:bCs/>
              <w:rtl/>
              <w:lang w:bidi="ar-AE"/>
            </w:rPr>
            <w:t xml:space="preserve"> </w:t>
          </w:r>
          <w:r w:rsidRPr="009B51BB">
            <w:rPr>
              <w:rFonts w:ascii="Sakkal Majalla" w:hAnsi="Sakkal Majalla" w:cs="Sakkal Majalla"/>
              <w:b/>
              <w:bCs/>
              <w:lang w:bidi="ar-AE"/>
            </w:rPr>
            <w:fldChar w:fldCharType="begin"/>
          </w:r>
          <w:r w:rsidRPr="009B51BB">
            <w:rPr>
              <w:rFonts w:ascii="Sakkal Majalla" w:hAnsi="Sakkal Majalla" w:cs="Sakkal Majalla"/>
              <w:b/>
              <w:bCs/>
              <w:lang w:bidi="ar-AE"/>
            </w:rPr>
            <w:instrText xml:space="preserve"> PAGE   \* MERGEFORMAT </w:instrText>
          </w:r>
          <w:r w:rsidRPr="009B51BB">
            <w:rPr>
              <w:rFonts w:ascii="Sakkal Majalla" w:hAnsi="Sakkal Majalla" w:cs="Sakkal Majalla"/>
              <w:b/>
              <w:bCs/>
              <w:lang w:bidi="ar-AE"/>
            </w:rPr>
            <w:fldChar w:fldCharType="separate"/>
          </w:r>
          <w:r>
            <w:rPr>
              <w:rFonts w:ascii="Sakkal Majalla" w:hAnsi="Sakkal Majalla" w:cs="Sakkal Majalla"/>
              <w:b/>
              <w:bCs/>
              <w:noProof/>
              <w:lang w:bidi="ar-AE"/>
            </w:rPr>
            <w:t>2</w:t>
          </w:r>
          <w:r w:rsidRPr="009B51BB">
            <w:rPr>
              <w:rFonts w:ascii="Sakkal Majalla" w:hAnsi="Sakkal Majalla" w:cs="Sakkal Majalla"/>
              <w:b/>
              <w:bCs/>
              <w:lang w:bidi="ar-AE"/>
            </w:rPr>
            <w:fldChar w:fldCharType="end"/>
          </w:r>
        </w:p>
      </w:tc>
      <w:tc>
        <w:tcPr>
          <w:tcW w:w="914" w:type="pct"/>
          <w:vAlign w:val="center"/>
        </w:tcPr>
        <w:p w14:paraId="776C3CBB" w14:textId="6742703B" w:rsidR="00D365CF" w:rsidRPr="009B51BB" w:rsidRDefault="00D365CF" w:rsidP="00D365CF">
          <w:pPr>
            <w:pStyle w:val="Footer"/>
            <w:jc w:val="center"/>
            <w:rPr>
              <w:rFonts w:ascii="Sakkal Majalla" w:hAnsi="Sakkal Majalla" w:cs="Sakkal Majalla"/>
              <w:b/>
              <w:bCs/>
              <w:rtl/>
              <w:lang w:bidi="ar-AE"/>
            </w:rPr>
          </w:pPr>
          <w:r>
            <w:rPr>
              <w:rFonts w:ascii="Sakkal Majalla" w:hAnsi="Sakkal Majalla" w:cs="Sakkal Majalla"/>
              <w:b/>
              <w:bCs/>
              <w:lang w:bidi="ar-AE"/>
            </w:rPr>
            <w:t>Version:</w:t>
          </w:r>
          <w:r w:rsidRPr="009B51BB">
            <w:rPr>
              <w:rFonts w:ascii="Sakkal Majalla" w:hAnsi="Sakkal Majalla" w:cs="Sakkal Majalla"/>
              <w:b/>
              <w:bCs/>
              <w:rtl/>
              <w:lang w:bidi="ar-AE"/>
            </w:rPr>
            <w:t xml:space="preserve"> </w:t>
          </w:r>
          <w:r>
            <w:rPr>
              <w:rFonts w:ascii="Sakkal Majalla" w:hAnsi="Sakkal Majalla" w:cs="Sakkal Majalla"/>
              <w:b/>
              <w:bCs/>
              <w:lang w:bidi="ar-AE"/>
            </w:rPr>
            <w:t>0.1</w:t>
          </w:r>
        </w:p>
      </w:tc>
      <w:tc>
        <w:tcPr>
          <w:tcW w:w="1131" w:type="pct"/>
          <w:vAlign w:val="center"/>
        </w:tcPr>
        <w:p w14:paraId="0E62C494" w14:textId="4E62BB5D" w:rsidR="00D365CF" w:rsidRPr="009B51BB" w:rsidRDefault="00D365CF" w:rsidP="00D365CF">
          <w:pPr>
            <w:pStyle w:val="Footer"/>
            <w:jc w:val="center"/>
            <w:rPr>
              <w:rFonts w:ascii="Sakkal Majalla" w:hAnsi="Sakkal Majalla" w:cs="Sakkal Majalla"/>
              <w:b/>
              <w:bCs/>
              <w:rtl/>
              <w:lang w:bidi="ar-AE"/>
            </w:rPr>
          </w:pPr>
          <w:r>
            <w:rPr>
              <w:rFonts w:ascii="Sakkal Majalla" w:hAnsi="Sakkal Majalla" w:cs="Sakkal Majalla"/>
              <w:b/>
              <w:bCs/>
              <w:lang w:bidi="ar-AE"/>
            </w:rPr>
            <w:t xml:space="preserve">Form </w:t>
          </w:r>
          <w:r w:rsidRPr="00593131">
            <w:rPr>
              <w:rFonts w:ascii="Sakkal Majalla" w:hAnsi="Sakkal Majalla" w:cs="Sakkal Majalla"/>
              <w:b/>
              <w:bCs/>
              <w:lang w:bidi="ar-AE"/>
            </w:rPr>
            <w:t>Number</w:t>
          </w:r>
          <w:r>
            <w:rPr>
              <w:rFonts w:ascii="Sakkal Majalla" w:hAnsi="Sakkal Majalla" w:cs="Sakkal Majalla"/>
              <w:b/>
              <w:bCs/>
              <w:lang w:bidi="ar-AE"/>
            </w:rPr>
            <w:t>:</w:t>
          </w:r>
          <w:r w:rsidRPr="002243BB">
            <w:rPr>
              <w:rFonts w:ascii="Sakkal Majalla" w:hAnsi="Sakkal Majalla" w:cs="Sakkal Majalla"/>
              <w:b/>
              <w:bCs/>
              <w:lang w:bidi="ar-AE"/>
            </w:rPr>
            <w:t xml:space="preserve"> </w:t>
          </w:r>
        </w:p>
      </w:tc>
      <w:tc>
        <w:tcPr>
          <w:tcW w:w="1926" w:type="pct"/>
          <w:vAlign w:val="center"/>
        </w:tcPr>
        <w:p w14:paraId="7E1C11F1" w14:textId="54FD7D9A" w:rsidR="00D365CF" w:rsidRPr="009B51BB" w:rsidRDefault="0006411E" w:rsidP="0006411E">
          <w:pPr>
            <w:pStyle w:val="Footer"/>
            <w:jc w:val="center"/>
            <w:rPr>
              <w:rFonts w:ascii="Sakkal Majalla" w:hAnsi="Sakkal Majalla" w:cs="Sakkal Majalla"/>
              <w:b/>
              <w:bCs/>
              <w:rtl/>
              <w:lang w:bidi="ar-AE"/>
            </w:rPr>
          </w:pPr>
          <w:r w:rsidRPr="0006411E">
            <w:rPr>
              <w:rFonts w:ascii="Sakkal Majalla" w:hAnsi="Sakkal Majalla" w:cs="Sakkal Majalla"/>
              <w:b/>
              <w:bCs/>
              <w:lang w:bidi="ar-AE"/>
            </w:rPr>
            <w:t>National Poets Evaluation Service BRD</w:t>
          </w:r>
        </w:p>
      </w:tc>
    </w:tr>
  </w:tbl>
  <w:p w14:paraId="131329E9" w14:textId="77777777" w:rsidR="00D365CF" w:rsidRDefault="00D365CF" w:rsidP="000641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39511" w14:textId="77777777" w:rsidR="004D249C" w:rsidRDefault="004D249C" w:rsidP="00D527EC">
      <w:pPr>
        <w:spacing w:after="0" w:line="240" w:lineRule="auto"/>
      </w:pPr>
      <w:r>
        <w:separator/>
      </w:r>
    </w:p>
  </w:footnote>
  <w:footnote w:type="continuationSeparator" w:id="0">
    <w:p w14:paraId="47A0D981" w14:textId="77777777" w:rsidR="004D249C" w:rsidRDefault="004D249C" w:rsidP="00D527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1BCBA" w14:textId="5709C33E" w:rsidR="00D527EC" w:rsidRPr="000A5184" w:rsidRDefault="00D527EC" w:rsidP="00D527EC">
    <w:pPr>
      <w:pStyle w:val="Head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58D9C712" wp14:editId="5E3A0798">
          <wp:simplePos x="0" y="0"/>
          <wp:positionH relativeFrom="page">
            <wp:posOffset>53340</wp:posOffset>
          </wp:positionH>
          <wp:positionV relativeFrom="paragraph">
            <wp:posOffset>-401320</wp:posOffset>
          </wp:positionV>
          <wp:extent cx="1821180" cy="455295"/>
          <wp:effectExtent l="0" t="0" r="0" b="0"/>
          <wp:wrapThrough wrapText="bothSides">
            <wp:wrapPolygon edited="0">
              <wp:start x="13782" y="1808"/>
              <wp:lineTo x="904" y="3615"/>
              <wp:lineTo x="904" y="17172"/>
              <wp:lineTo x="12201" y="19883"/>
              <wp:lineTo x="20335" y="19883"/>
              <wp:lineTo x="20787" y="10845"/>
              <wp:lineTo x="20561" y="5423"/>
              <wp:lineTo x="19205" y="1808"/>
              <wp:lineTo x="13782" y="1808"/>
            </wp:wrapPolygon>
          </wp:wrapThrough>
          <wp:docPr id="1588593306" name="Picture 7" descr="Event Programme - ADIHEX 20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Event Programme - ADIHEX 20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1180" cy="455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4166C">
      <w:rPr>
        <w:noProof/>
      </w:rPr>
      <w:drawing>
        <wp:anchor distT="0" distB="0" distL="114300" distR="114300" simplePos="0" relativeHeight="251658240" behindDoc="0" locked="0" layoutInCell="1" allowOverlap="1" wp14:anchorId="4B4E45B7" wp14:editId="2C94075A">
          <wp:simplePos x="0" y="0"/>
          <wp:positionH relativeFrom="page">
            <wp:posOffset>6499860</wp:posOffset>
          </wp:positionH>
          <wp:positionV relativeFrom="paragraph">
            <wp:posOffset>-393065</wp:posOffset>
          </wp:positionV>
          <wp:extent cx="1218565" cy="363855"/>
          <wp:effectExtent l="0" t="0" r="635" b="0"/>
          <wp:wrapThrough wrapText="bothSides">
            <wp:wrapPolygon edited="0">
              <wp:start x="10130" y="0"/>
              <wp:lineTo x="0" y="2262"/>
              <wp:lineTo x="0" y="20356"/>
              <wp:lineTo x="1013" y="20356"/>
              <wp:lineTo x="20598" y="15832"/>
              <wp:lineTo x="21274" y="3393"/>
              <wp:lineTo x="20261" y="0"/>
              <wp:lineTo x="10130" y="0"/>
            </wp:wrapPolygon>
          </wp:wrapThrough>
          <wp:docPr id="1362519316" name="Picture 10">
            <a:extLst xmlns:a="http://schemas.openxmlformats.org/drawingml/2006/main">
              <a:ext uri="{FF2B5EF4-FFF2-40B4-BE49-F238E27FC236}">
                <a16:creationId xmlns:a16="http://schemas.microsoft.com/office/drawing/2014/main" id="{1F7D164A-1C7C-A296-E05E-D4D0CA9D70A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1F7D164A-1C7C-A296-E05E-D4D0CA9D70A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8565" cy="3638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51FA2C" w14:textId="77777777" w:rsidR="00D527EC" w:rsidRPr="00EF4DCD" w:rsidRDefault="00D527EC" w:rsidP="00D527EC">
    <w:pPr>
      <w:pStyle w:val="Header"/>
    </w:pPr>
  </w:p>
  <w:p w14:paraId="69F73237" w14:textId="77777777" w:rsidR="00D527EC" w:rsidRPr="00B00CA7" w:rsidRDefault="00D527EC" w:rsidP="00D527EC">
    <w:pPr>
      <w:pStyle w:val="Header"/>
    </w:pPr>
  </w:p>
  <w:p w14:paraId="1DF314C2" w14:textId="77777777" w:rsidR="00D527EC" w:rsidRPr="00D527EC" w:rsidRDefault="00D527EC" w:rsidP="00D527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5F7541"/>
    <w:multiLevelType w:val="multilevel"/>
    <w:tmpl w:val="19E4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7C4829"/>
    <w:multiLevelType w:val="multilevel"/>
    <w:tmpl w:val="2A60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BE1878"/>
    <w:multiLevelType w:val="multilevel"/>
    <w:tmpl w:val="E366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F320C1"/>
    <w:multiLevelType w:val="multilevel"/>
    <w:tmpl w:val="7B00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04128C"/>
    <w:multiLevelType w:val="multilevel"/>
    <w:tmpl w:val="67A4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215683"/>
    <w:multiLevelType w:val="multilevel"/>
    <w:tmpl w:val="5596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3A20E7"/>
    <w:multiLevelType w:val="multilevel"/>
    <w:tmpl w:val="CF00D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28F45D0"/>
    <w:multiLevelType w:val="multilevel"/>
    <w:tmpl w:val="F8243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39929EF"/>
    <w:multiLevelType w:val="multilevel"/>
    <w:tmpl w:val="BEEC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D28CB"/>
    <w:multiLevelType w:val="multilevel"/>
    <w:tmpl w:val="640A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9A2B8F"/>
    <w:multiLevelType w:val="multilevel"/>
    <w:tmpl w:val="B62A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8209F9"/>
    <w:multiLevelType w:val="multilevel"/>
    <w:tmpl w:val="A998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B3394E"/>
    <w:multiLevelType w:val="multilevel"/>
    <w:tmpl w:val="47D2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DC4BD6"/>
    <w:multiLevelType w:val="multilevel"/>
    <w:tmpl w:val="1C58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4E7797"/>
    <w:multiLevelType w:val="multilevel"/>
    <w:tmpl w:val="5E7C5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921F0A"/>
    <w:multiLevelType w:val="multilevel"/>
    <w:tmpl w:val="D9E6D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3A522B"/>
    <w:multiLevelType w:val="multilevel"/>
    <w:tmpl w:val="2980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A55DDF"/>
    <w:multiLevelType w:val="multilevel"/>
    <w:tmpl w:val="22403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9367C6D"/>
    <w:multiLevelType w:val="multilevel"/>
    <w:tmpl w:val="770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5C31D1"/>
    <w:multiLevelType w:val="multilevel"/>
    <w:tmpl w:val="A9F0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022C7C"/>
    <w:multiLevelType w:val="multilevel"/>
    <w:tmpl w:val="8F1C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1B6438"/>
    <w:multiLevelType w:val="multilevel"/>
    <w:tmpl w:val="0662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2F6421"/>
    <w:multiLevelType w:val="multilevel"/>
    <w:tmpl w:val="2A0C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9C42C7"/>
    <w:multiLevelType w:val="multilevel"/>
    <w:tmpl w:val="FDB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D36423"/>
    <w:multiLevelType w:val="multilevel"/>
    <w:tmpl w:val="AC9A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846AE7"/>
    <w:multiLevelType w:val="multilevel"/>
    <w:tmpl w:val="D446F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BB55390"/>
    <w:multiLevelType w:val="multilevel"/>
    <w:tmpl w:val="F5684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C891A81"/>
    <w:multiLevelType w:val="multilevel"/>
    <w:tmpl w:val="DD04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843938"/>
    <w:multiLevelType w:val="multilevel"/>
    <w:tmpl w:val="B2ECB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DFE06A9"/>
    <w:multiLevelType w:val="multilevel"/>
    <w:tmpl w:val="6010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6B5614"/>
    <w:multiLevelType w:val="multilevel"/>
    <w:tmpl w:val="0F2EB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F1E21E2"/>
    <w:multiLevelType w:val="multilevel"/>
    <w:tmpl w:val="0DDC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223164"/>
    <w:multiLevelType w:val="multilevel"/>
    <w:tmpl w:val="31C2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61344E"/>
    <w:multiLevelType w:val="multilevel"/>
    <w:tmpl w:val="A59A8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FA3248A"/>
    <w:multiLevelType w:val="multilevel"/>
    <w:tmpl w:val="FFBC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0D03CD"/>
    <w:multiLevelType w:val="multilevel"/>
    <w:tmpl w:val="F0A4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525FAE"/>
    <w:multiLevelType w:val="multilevel"/>
    <w:tmpl w:val="BDC0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AA52C0"/>
    <w:multiLevelType w:val="multilevel"/>
    <w:tmpl w:val="D194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1C6125"/>
    <w:multiLevelType w:val="multilevel"/>
    <w:tmpl w:val="0FF6A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2625BF3"/>
    <w:multiLevelType w:val="multilevel"/>
    <w:tmpl w:val="982C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5D1BBF"/>
    <w:multiLevelType w:val="multilevel"/>
    <w:tmpl w:val="5DBA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7F349E"/>
    <w:multiLevelType w:val="multilevel"/>
    <w:tmpl w:val="8970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9C0B88"/>
    <w:multiLevelType w:val="multilevel"/>
    <w:tmpl w:val="3DA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E854D2"/>
    <w:multiLevelType w:val="multilevel"/>
    <w:tmpl w:val="8824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5D6640"/>
    <w:multiLevelType w:val="multilevel"/>
    <w:tmpl w:val="DBA8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B17E1C"/>
    <w:multiLevelType w:val="multilevel"/>
    <w:tmpl w:val="A37EA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5841B56"/>
    <w:multiLevelType w:val="multilevel"/>
    <w:tmpl w:val="C6F8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9D63CE"/>
    <w:multiLevelType w:val="multilevel"/>
    <w:tmpl w:val="2E26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F47991"/>
    <w:multiLevelType w:val="multilevel"/>
    <w:tmpl w:val="E15E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666F25"/>
    <w:multiLevelType w:val="multilevel"/>
    <w:tmpl w:val="44B8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76741D"/>
    <w:multiLevelType w:val="multilevel"/>
    <w:tmpl w:val="B7FA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8918C5"/>
    <w:multiLevelType w:val="multilevel"/>
    <w:tmpl w:val="F716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7CE6188"/>
    <w:multiLevelType w:val="multilevel"/>
    <w:tmpl w:val="BFEA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213D00"/>
    <w:multiLevelType w:val="multilevel"/>
    <w:tmpl w:val="BFE67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A097B3E"/>
    <w:multiLevelType w:val="multilevel"/>
    <w:tmpl w:val="763E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A1D741B"/>
    <w:multiLevelType w:val="multilevel"/>
    <w:tmpl w:val="F168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835B40"/>
    <w:multiLevelType w:val="multilevel"/>
    <w:tmpl w:val="EDFA0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AD878DE"/>
    <w:multiLevelType w:val="multilevel"/>
    <w:tmpl w:val="44F0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B1E1273"/>
    <w:multiLevelType w:val="multilevel"/>
    <w:tmpl w:val="F1446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B1F3B43"/>
    <w:multiLevelType w:val="multilevel"/>
    <w:tmpl w:val="69EC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BF541D3"/>
    <w:multiLevelType w:val="multilevel"/>
    <w:tmpl w:val="D560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F7035A"/>
    <w:multiLevelType w:val="multilevel"/>
    <w:tmpl w:val="90CA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C0E731C"/>
    <w:multiLevelType w:val="multilevel"/>
    <w:tmpl w:val="8FD8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C2A20A5"/>
    <w:multiLevelType w:val="multilevel"/>
    <w:tmpl w:val="34F2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761A7B"/>
    <w:multiLevelType w:val="multilevel"/>
    <w:tmpl w:val="4F642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D092784"/>
    <w:multiLevelType w:val="multilevel"/>
    <w:tmpl w:val="746E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D847E68"/>
    <w:multiLevelType w:val="multilevel"/>
    <w:tmpl w:val="668E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9F06C4"/>
    <w:multiLevelType w:val="multilevel"/>
    <w:tmpl w:val="8A22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234F84"/>
    <w:multiLevelType w:val="multilevel"/>
    <w:tmpl w:val="79089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F0C504D"/>
    <w:multiLevelType w:val="multilevel"/>
    <w:tmpl w:val="CAB8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B40311"/>
    <w:multiLevelType w:val="multilevel"/>
    <w:tmpl w:val="813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726802"/>
    <w:multiLevelType w:val="multilevel"/>
    <w:tmpl w:val="E06E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FC15E0"/>
    <w:multiLevelType w:val="multilevel"/>
    <w:tmpl w:val="C7F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1314FC"/>
    <w:multiLevelType w:val="multilevel"/>
    <w:tmpl w:val="759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457A4B"/>
    <w:multiLevelType w:val="multilevel"/>
    <w:tmpl w:val="E644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B31409"/>
    <w:multiLevelType w:val="multilevel"/>
    <w:tmpl w:val="898A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271707B"/>
    <w:multiLevelType w:val="multilevel"/>
    <w:tmpl w:val="02D0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2752AB1"/>
    <w:multiLevelType w:val="multilevel"/>
    <w:tmpl w:val="FC44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27D4280"/>
    <w:multiLevelType w:val="multilevel"/>
    <w:tmpl w:val="DAD0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2AC655D"/>
    <w:multiLevelType w:val="multilevel"/>
    <w:tmpl w:val="D05E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2C237EE"/>
    <w:multiLevelType w:val="multilevel"/>
    <w:tmpl w:val="D5F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352460C"/>
    <w:multiLevelType w:val="multilevel"/>
    <w:tmpl w:val="F870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3733412"/>
    <w:multiLevelType w:val="multilevel"/>
    <w:tmpl w:val="9F00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3D613A2"/>
    <w:multiLevelType w:val="multilevel"/>
    <w:tmpl w:val="AA76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46B619A"/>
    <w:multiLevelType w:val="multilevel"/>
    <w:tmpl w:val="418E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500DE1"/>
    <w:multiLevelType w:val="multilevel"/>
    <w:tmpl w:val="5B64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A23BD8"/>
    <w:multiLevelType w:val="multilevel"/>
    <w:tmpl w:val="3FC82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6F24D06"/>
    <w:multiLevelType w:val="multilevel"/>
    <w:tmpl w:val="5EB6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01152E"/>
    <w:multiLevelType w:val="multilevel"/>
    <w:tmpl w:val="79264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81D24B1"/>
    <w:multiLevelType w:val="multilevel"/>
    <w:tmpl w:val="A7B6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82A1436"/>
    <w:multiLevelType w:val="multilevel"/>
    <w:tmpl w:val="3CF4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4806CB"/>
    <w:multiLevelType w:val="multilevel"/>
    <w:tmpl w:val="A1C8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91E2164"/>
    <w:multiLevelType w:val="multilevel"/>
    <w:tmpl w:val="8382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282938"/>
    <w:multiLevelType w:val="multilevel"/>
    <w:tmpl w:val="FBF4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B83738"/>
    <w:multiLevelType w:val="multilevel"/>
    <w:tmpl w:val="5554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AF36962"/>
    <w:multiLevelType w:val="multilevel"/>
    <w:tmpl w:val="1F24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C6F5871"/>
    <w:multiLevelType w:val="multilevel"/>
    <w:tmpl w:val="5FF6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D0E230E"/>
    <w:multiLevelType w:val="multilevel"/>
    <w:tmpl w:val="307A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E2321DB"/>
    <w:multiLevelType w:val="multilevel"/>
    <w:tmpl w:val="1BC8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E82740F"/>
    <w:multiLevelType w:val="multilevel"/>
    <w:tmpl w:val="6F0C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EA77124"/>
    <w:multiLevelType w:val="multilevel"/>
    <w:tmpl w:val="9E328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F6613BD"/>
    <w:multiLevelType w:val="multilevel"/>
    <w:tmpl w:val="C07AA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FBF5D30"/>
    <w:multiLevelType w:val="multilevel"/>
    <w:tmpl w:val="87F2A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FCA24CC"/>
    <w:multiLevelType w:val="multilevel"/>
    <w:tmpl w:val="9FAA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05A1A50"/>
    <w:multiLevelType w:val="multilevel"/>
    <w:tmpl w:val="6864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1B241ED"/>
    <w:multiLevelType w:val="multilevel"/>
    <w:tmpl w:val="D890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1C470D1"/>
    <w:multiLevelType w:val="multilevel"/>
    <w:tmpl w:val="A306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1EA1D34"/>
    <w:multiLevelType w:val="multilevel"/>
    <w:tmpl w:val="00F89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2540261"/>
    <w:multiLevelType w:val="multilevel"/>
    <w:tmpl w:val="CB3E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2813FBA"/>
    <w:multiLevelType w:val="multilevel"/>
    <w:tmpl w:val="F53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3284BF5"/>
    <w:multiLevelType w:val="multilevel"/>
    <w:tmpl w:val="50D2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90638F"/>
    <w:multiLevelType w:val="multilevel"/>
    <w:tmpl w:val="67104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444460A"/>
    <w:multiLevelType w:val="multilevel"/>
    <w:tmpl w:val="4E98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483486D"/>
    <w:multiLevelType w:val="multilevel"/>
    <w:tmpl w:val="8CC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59A011D"/>
    <w:multiLevelType w:val="multilevel"/>
    <w:tmpl w:val="A2B0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6F16B8A"/>
    <w:multiLevelType w:val="multilevel"/>
    <w:tmpl w:val="C408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8247883"/>
    <w:multiLevelType w:val="multilevel"/>
    <w:tmpl w:val="20A2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8792818"/>
    <w:multiLevelType w:val="multilevel"/>
    <w:tmpl w:val="CB58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8973461"/>
    <w:multiLevelType w:val="multilevel"/>
    <w:tmpl w:val="669A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8C22278"/>
    <w:multiLevelType w:val="multilevel"/>
    <w:tmpl w:val="FC32B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8CF2AB4"/>
    <w:multiLevelType w:val="multilevel"/>
    <w:tmpl w:val="106C5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91E7E5D"/>
    <w:multiLevelType w:val="multilevel"/>
    <w:tmpl w:val="F3F0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AF44FC1"/>
    <w:multiLevelType w:val="multilevel"/>
    <w:tmpl w:val="AAB4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B1F4FD9"/>
    <w:multiLevelType w:val="multilevel"/>
    <w:tmpl w:val="044AF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C09714F"/>
    <w:multiLevelType w:val="multilevel"/>
    <w:tmpl w:val="76DE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C8275AB"/>
    <w:multiLevelType w:val="multilevel"/>
    <w:tmpl w:val="D93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D2C7E5B"/>
    <w:multiLevelType w:val="multilevel"/>
    <w:tmpl w:val="6010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D3977A2"/>
    <w:multiLevelType w:val="multilevel"/>
    <w:tmpl w:val="C3F28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DDD0B90"/>
    <w:multiLevelType w:val="multilevel"/>
    <w:tmpl w:val="A174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EA03734"/>
    <w:multiLevelType w:val="multilevel"/>
    <w:tmpl w:val="1E748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F903F96"/>
    <w:multiLevelType w:val="multilevel"/>
    <w:tmpl w:val="5D88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FDC27CE"/>
    <w:multiLevelType w:val="multilevel"/>
    <w:tmpl w:val="A3AE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4315FE"/>
    <w:multiLevelType w:val="multilevel"/>
    <w:tmpl w:val="A95A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4B460A"/>
    <w:multiLevelType w:val="multilevel"/>
    <w:tmpl w:val="4CAA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2E365D"/>
    <w:multiLevelType w:val="multilevel"/>
    <w:tmpl w:val="7FD0D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17B5625"/>
    <w:multiLevelType w:val="multilevel"/>
    <w:tmpl w:val="26EC9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2017077"/>
    <w:multiLevelType w:val="multilevel"/>
    <w:tmpl w:val="A39E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2686184"/>
    <w:multiLevelType w:val="multilevel"/>
    <w:tmpl w:val="80D85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27422C8"/>
    <w:multiLevelType w:val="multilevel"/>
    <w:tmpl w:val="18F4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2852ADB"/>
    <w:multiLevelType w:val="multilevel"/>
    <w:tmpl w:val="ADD8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29045C5"/>
    <w:multiLevelType w:val="multilevel"/>
    <w:tmpl w:val="A706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2B73932"/>
    <w:multiLevelType w:val="multilevel"/>
    <w:tmpl w:val="F42C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2D7702E"/>
    <w:multiLevelType w:val="multilevel"/>
    <w:tmpl w:val="DDF8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40661A1"/>
    <w:multiLevelType w:val="multilevel"/>
    <w:tmpl w:val="2EF8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41229C8"/>
    <w:multiLevelType w:val="multilevel"/>
    <w:tmpl w:val="3CF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4216A6E"/>
    <w:multiLevelType w:val="multilevel"/>
    <w:tmpl w:val="7770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50A65FF"/>
    <w:multiLevelType w:val="multilevel"/>
    <w:tmpl w:val="8D0C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58116ED"/>
    <w:multiLevelType w:val="multilevel"/>
    <w:tmpl w:val="879AA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5E17FE9"/>
    <w:multiLevelType w:val="multilevel"/>
    <w:tmpl w:val="CCD2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5E7007A"/>
    <w:multiLevelType w:val="multilevel"/>
    <w:tmpl w:val="D6AA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61B3310"/>
    <w:multiLevelType w:val="multilevel"/>
    <w:tmpl w:val="60EC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61B3B09"/>
    <w:multiLevelType w:val="multilevel"/>
    <w:tmpl w:val="30AA5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6C009CF"/>
    <w:multiLevelType w:val="multilevel"/>
    <w:tmpl w:val="E37A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7AA012B"/>
    <w:multiLevelType w:val="multilevel"/>
    <w:tmpl w:val="E3D0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9853AE7"/>
    <w:multiLevelType w:val="multilevel"/>
    <w:tmpl w:val="E46A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9933F34"/>
    <w:multiLevelType w:val="multilevel"/>
    <w:tmpl w:val="F586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A4C0FEB"/>
    <w:multiLevelType w:val="multilevel"/>
    <w:tmpl w:val="C268B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AAD1494"/>
    <w:multiLevelType w:val="multilevel"/>
    <w:tmpl w:val="2AB4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BF52CAA"/>
    <w:multiLevelType w:val="multilevel"/>
    <w:tmpl w:val="4656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C215954"/>
    <w:multiLevelType w:val="multilevel"/>
    <w:tmpl w:val="BD6A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F9D7BD7"/>
    <w:multiLevelType w:val="multilevel"/>
    <w:tmpl w:val="72BE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FCC15A1"/>
    <w:multiLevelType w:val="multilevel"/>
    <w:tmpl w:val="EADC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FDC700D"/>
    <w:multiLevelType w:val="multilevel"/>
    <w:tmpl w:val="C074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21A6660"/>
    <w:multiLevelType w:val="multilevel"/>
    <w:tmpl w:val="7732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2F84306"/>
    <w:multiLevelType w:val="multilevel"/>
    <w:tmpl w:val="E284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35E0A2E"/>
    <w:multiLevelType w:val="multilevel"/>
    <w:tmpl w:val="7280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3B63E07"/>
    <w:multiLevelType w:val="multilevel"/>
    <w:tmpl w:val="C52EE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41E5938"/>
    <w:multiLevelType w:val="multilevel"/>
    <w:tmpl w:val="1372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4602339"/>
    <w:multiLevelType w:val="multilevel"/>
    <w:tmpl w:val="15583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4952287"/>
    <w:multiLevelType w:val="multilevel"/>
    <w:tmpl w:val="B020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5125876"/>
    <w:multiLevelType w:val="multilevel"/>
    <w:tmpl w:val="D97E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531130E"/>
    <w:multiLevelType w:val="multilevel"/>
    <w:tmpl w:val="49107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5475E08"/>
    <w:multiLevelType w:val="multilevel"/>
    <w:tmpl w:val="3ED845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54E4C85"/>
    <w:multiLevelType w:val="multilevel"/>
    <w:tmpl w:val="B808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5916F50"/>
    <w:multiLevelType w:val="multilevel"/>
    <w:tmpl w:val="262CB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65D6B56"/>
    <w:multiLevelType w:val="multilevel"/>
    <w:tmpl w:val="3192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69B3304"/>
    <w:multiLevelType w:val="multilevel"/>
    <w:tmpl w:val="AF1C3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6DA2D27"/>
    <w:multiLevelType w:val="multilevel"/>
    <w:tmpl w:val="FFBA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70409BA"/>
    <w:multiLevelType w:val="multilevel"/>
    <w:tmpl w:val="99DCF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712062D"/>
    <w:multiLevelType w:val="multilevel"/>
    <w:tmpl w:val="59FE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7AB071C"/>
    <w:multiLevelType w:val="multilevel"/>
    <w:tmpl w:val="B7D6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7FF0F78"/>
    <w:multiLevelType w:val="multilevel"/>
    <w:tmpl w:val="2F56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8631D01"/>
    <w:multiLevelType w:val="multilevel"/>
    <w:tmpl w:val="EFFC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969570C"/>
    <w:multiLevelType w:val="multilevel"/>
    <w:tmpl w:val="3DC4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989287D"/>
    <w:multiLevelType w:val="multilevel"/>
    <w:tmpl w:val="E53E1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9DC03F2"/>
    <w:multiLevelType w:val="multilevel"/>
    <w:tmpl w:val="0796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B5C31AC"/>
    <w:multiLevelType w:val="multilevel"/>
    <w:tmpl w:val="B748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B603DF8"/>
    <w:multiLevelType w:val="multilevel"/>
    <w:tmpl w:val="4180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B8726C4"/>
    <w:multiLevelType w:val="multilevel"/>
    <w:tmpl w:val="AD76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CBE3C67"/>
    <w:multiLevelType w:val="multilevel"/>
    <w:tmpl w:val="1C74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D0126B9"/>
    <w:multiLevelType w:val="multilevel"/>
    <w:tmpl w:val="7732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D9E5121"/>
    <w:multiLevelType w:val="multilevel"/>
    <w:tmpl w:val="60CE2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DBA7AA5"/>
    <w:multiLevelType w:val="multilevel"/>
    <w:tmpl w:val="BFB4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E3A2107"/>
    <w:multiLevelType w:val="multilevel"/>
    <w:tmpl w:val="8AF8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E3F5998"/>
    <w:multiLevelType w:val="multilevel"/>
    <w:tmpl w:val="C2B2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E745FB4"/>
    <w:multiLevelType w:val="multilevel"/>
    <w:tmpl w:val="8446E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EBE666A"/>
    <w:multiLevelType w:val="multilevel"/>
    <w:tmpl w:val="8FC0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1E672BC"/>
    <w:multiLevelType w:val="multilevel"/>
    <w:tmpl w:val="CB5AD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629074D0"/>
    <w:multiLevelType w:val="multilevel"/>
    <w:tmpl w:val="52201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2B0334E"/>
    <w:multiLevelType w:val="multilevel"/>
    <w:tmpl w:val="DC2C2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4056240"/>
    <w:multiLevelType w:val="multilevel"/>
    <w:tmpl w:val="FA622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4C40DD3"/>
    <w:multiLevelType w:val="multilevel"/>
    <w:tmpl w:val="01DE1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5146C8E"/>
    <w:multiLevelType w:val="multilevel"/>
    <w:tmpl w:val="9D2A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54A0F60"/>
    <w:multiLevelType w:val="multilevel"/>
    <w:tmpl w:val="1FA8F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5647EF2"/>
    <w:multiLevelType w:val="multilevel"/>
    <w:tmpl w:val="C652B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58C7230"/>
    <w:multiLevelType w:val="multilevel"/>
    <w:tmpl w:val="B874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622651D"/>
    <w:multiLevelType w:val="multilevel"/>
    <w:tmpl w:val="B072B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782303B"/>
    <w:multiLevelType w:val="multilevel"/>
    <w:tmpl w:val="2E4C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7FA2365"/>
    <w:multiLevelType w:val="multilevel"/>
    <w:tmpl w:val="1FE4F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85B3B6B"/>
    <w:multiLevelType w:val="hybridMultilevel"/>
    <w:tmpl w:val="8E4C97A8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16" w15:restartNumberingAfterBreak="0">
    <w:nsid w:val="690775A8"/>
    <w:multiLevelType w:val="multilevel"/>
    <w:tmpl w:val="03F8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9466845"/>
    <w:multiLevelType w:val="multilevel"/>
    <w:tmpl w:val="CAF6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9593EDA"/>
    <w:multiLevelType w:val="multilevel"/>
    <w:tmpl w:val="0636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98137FA"/>
    <w:multiLevelType w:val="multilevel"/>
    <w:tmpl w:val="74B4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A076E70"/>
    <w:multiLevelType w:val="multilevel"/>
    <w:tmpl w:val="04AE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A0C0D33"/>
    <w:multiLevelType w:val="multilevel"/>
    <w:tmpl w:val="2EA4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A2017E7"/>
    <w:multiLevelType w:val="multilevel"/>
    <w:tmpl w:val="6CEE5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B8820D7"/>
    <w:multiLevelType w:val="multilevel"/>
    <w:tmpl w:val="FA4C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BAE46F7"/>
    <w:multiLevelType w:val="multilevel"/>
    <w:tmpl w:val="4F6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C1B0B65"/>
    <w:multiLevelType w:val="multilevel"/>
    <w:tmpl w:val="C8E2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C927A3A"/>
    <w:multiLevelType w:val="multilevel"/>
    <w:tmpl w:val="9490D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D0B1E40"/>
    <w:multiLevelType w:val="multilevel"/>
    <w:tmpl w:val="4578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E754121"/>
    <w:multiLevelType w:val="multilevel"/>
    <w:tmpl w:val="8440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E7E2E09"/>
    <w:multiLevelType w:val="multilevel"/>
    <w:tmpl w:val="751E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E8E0368"/>
    <w:multiLevelType w:val="multilevel"/>
    <w:tmpl w:val="D936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EA56FB0"/>
    <w:multiLevelType w:val="multilevel"/>
    <w:tmpl w:val="E874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EC13A67"/>
    <w:multiLevelType w:val="multilevel"/>
    <w:tmpl w:val="6E3E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EF501DC"/>
    <w:multiLevelType w:val="multilevel"/>
    <w:tmpl w:val="FE50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FB964F6"/>
    <w:multiLevelType w:val="multilevel"/>
    <w:tmpl w:val="FD9A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0246BCB"/>
    <w:multiLevelType w:val="multilevel"/>
    <w:tmpl w:val="236A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06B0035"/>
    <w:multiLevelType w:val="multilevel"/>
    <w:tmpl w:val="3FBC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07E6BBD"/>
    <w:multiLevelType w:val="multilevel"/>
    <w:tmpl w:val="223C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0AC371D"/>
    <w:multiLevelType w:val="multilevel"/>
    <w:tmpl w:val="032C0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0AD6DD5"/>
    <w:multiLevelType w:val="multilevel"/>
    <w:tmpl w:val="C8644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0F40249"/>
    <w:multiLevelType w:val="multilevel"/>
    <w:tmpl w:val="9EB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10B0B66"/>
    <w:multiLevelType w:val="multilevel"/>
    <w:tmpl w:val="050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1EF33FA"/>
    <w:multiLevelType w:val="multilevel"/>
    <w:tmpl w:val="536E1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2697930"/>
    <w:multiLevelType w:val="multilevel"/>
    <w:tmpl w:val="E6641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2851EC1"/>
    <w:multiLevelType w:val="multilevel"/>
    <w:tmpl w:val="374A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28702D3"/>
    <w:multiLevelType w:val="multilevel"/>
    <w:tmpl w:val="18A6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2EA4567"/>
    <w:multiLevelType w:val="multilevel"/>
    <w:tmpl w:val="6E902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56A3906"/>
    <w:multiLevelType w:val="multilevel"/>
    <w:tmpl w:val="B634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5D7056D"/>
    <w:multiLevelType w:val="multilevel"/>
    <w:tmpl w:val="D214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5D95328"/>
    <w:multiLevelType w:val="multilevel"/>
    <w:tmpl w:val="F412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6020A50"/>
    <w:multiLevelType w:val="multilevel"/>
    <w:tmpl w:val="C6DA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6B716CD"/>
    <w:multiLevelType w:val="multilevel"/>
    <w:tmpl w:val="B42EF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7565E32"/>
    <w:multiLevelType w:val="multilevel"/>
    <w:tmpl w:val="CEDE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7B23C5C"/>
    <w:multiLevelType w:val="multilevel"/>
    <w:tmpl w:val="BFFC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7E96D34"/>
    <w:multiLevelType w:val="multilevel"/>
    <w:tmpl w:val="70DC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8187211"/>
    <w:multiLevelType w:val="multilevel"/>
    <w:tmpl w:val="826C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9200D80"/>
    <w:multiLevelType w:val="multilevel"/>
    <w:tmpl w:val="2A3E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9A03916"/>
    <w:multiLevelType w:val="multilevel"/>
    <w:tmpl w:val="7BF8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A130A7C"/>
    <w:multiLevelType w:val="multilevel"/>
    <w:tmpl w:val="B9C0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A834C79"/>
    <w:multiLevelType w:val="multilevel"/>
    <w:tmpl w:val="F3EEB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B9A07F5"/>
    <w:multiLevelType w:val="multilevel"/>
    <w:tmpl w:val="0128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BF10D38"/>
    <w:multiLevelType w:val="multilevel"/>
    <w:tmpl w:val="ACB4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C2A3AE2"/>
    <w:multiLevelType w:val="multilevel"/>
    <w:tmpl w:val="55B0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CEC5004"/>
    <w:multiLevelType w:val="multilevel"/>
    <w:tmpl w:val="E1003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CEE1768"/>
    <w:multiLevelType w:val="multilevel"/>
    <w:tmpl w:val="2B30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D742999"/>
    <w:multiLevelType w:val="multilevel"/>
    <w:tmpl w:val="2FBA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DD76FED"/>
    <w:multiLevelType w:val="multilevel"/>
    <w:tmpl w:val="6C62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E177E34"/>
    <w:multiLevelType w:val="multilevel"/>
    <w:tmpl w:val="B5E8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7E4319E1"/>
    <w:multiLevelType w:val="multilevel"/>
    <w:tmpl w:val="24D8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E5841F5"/>
    <w:multiLevelType w:val="multilevel"/>
    <w:tmpl w:val="35FE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EAB33CB"/>
    <w:multiLevelType w:val="multilevel"/>
    <w:tmpl w:val="61C8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F0836C7"/>
    <w:multiLevelType w:val="multilevel"/>
    <w:tmpl w:val="7D72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688427">
    <w:abstractNumId w:val="5"/>
  </w:num>
  <w:num w:numId="2" w16cid:durableId="1048384529">
    <w:abstractNumId w:val="3"/>
  </w:num>
  <w:num w:numId="3" w16cid:durableId="1403603837">
    <w:abstractNumId w:val="2"/>
  </w:num>
  <w:num w:numId="4" w16cid:durableId="1674794294">
    <w:abstractNumId w:val="4"/>
  </w:num>
  <w:num w:numId="5" w16cid:durableId="2011367799">
    <w:abstractNumId w:val="1"/>
  </w:num>
  <w:num w:numId="6" w16cid:durableId="1030567879">
    <w:abstractNumId w:val="0"/>
  </w:num>
  <w:num w:numId="7" w16cid:durableId="2068259026">
    <w:abstractNumId w:val="25"/>
  </w:num>
  <w:num w:numId="8" w16cid:durableId="128061716">
    <w:abstractNumId w:val="165"/>
  </w:num>
  <w:num w:numId="9" w16cid:durableId="331227207">
    <w:abstractNumId w:val="248"/>
  </w:num>
  <w:num w:numId="10" w16cid:durableId="1723484073">
    <w:abstractNumId w:val="215"/>
  </w:num>
  <w:num w:numId="11" w16cid:durableId="548954965">
    <w:abstractNumId w:val="181"/>
  </w:num>
  <w:num w:numId="12" w16cid:durableId="1887985014">
    <w:abstractNumId w:val="265"/>
  </w:num>
  <w:num w:numId="13" w16cid:durableId="1269700990">
    <w:abstractNumId w:val="130"/>
  </w:num>
  <w:num w:numId="14" w16cid:durableId="1210848771">
    <w:abstractNumId w:val="250"/>
  </w:num>
  <w:num w:numId="15" w16cid:durableId="1329018465">
    <w:abstractNumId w:val="9"/>
  </w:num>
  <w:num w:numId="16" w16cid:durableId="787506484">
    <w:abstractNumId w:val="194"/>
  </w:num>
  <w:num w:numId="17" w16cid:durableId="251088224">
    <w:abstractNumId w:val="193"/>
  </w:num>
  <w:num w:numId="18" w16cid:durableId="429860414">
    <w:abstractNumId w:val="93"/>
  </w:num>
  <w:num w:numId="19" w16cid:durableId="1644120795">
    <w:abstractNumId w:val="91"/>
  </w:num>
  <w:num w:numId="20" w16cid:durableId="1604344333">
    <w:abstractNumId w:val="270"/>
  </w:num>
  <w:num w:numId="21" w16cid:durableId="370114500">
    <w:abstractNumId w:val="239"/>
  </w:num>
  <w:num w:numId="22" w16cid:durableId="1174883643">
    <w:abstractNumId w:val="183"/>
  </w:num>
  <w:num w:numId="23" w16cid:durableId="987636555">
    <w:abstractNumId w:val="41"/>
  </w:num>
  <w:num w:numId="24" w16cid:durableId="1436443414">
    <w:abstractNumId w:val="87"/>
  </w:num>
  <w:num w:numId="25" w16cid:durableId="1795714930">
    <w:abstractNumId w:val="7"/>
  </w:num>
  <w:num w:numId="26" w16cid:durableId="265965288">
    <w:abstractNumId w:val="142"/>
  </w:num>
  <w:num w:numId="27" w16cid:durableId="1198276338">
    <w:abstractNumId w:val="105"/>
  </w:num>
  <w:num w:numId="28" w16cid:durableId="2044986817">
    <w:abstractNumId w:val="71"/>
  </w:num>
  <w:num w:numId="29" w16cid:durableId="416875655">
    <w:abstractNumId w:val="237"/>
  </w:num>
  <w:num w:numId="30" w16cid:durableId="1789665173">
    <w:abstractNumId w:val="216"/>
  </w:num>
  <w:num w:numId="31" w16cid:durableId="1140879322">
    <w:abstractNumId w:val="195"/>
  </w:num>
  <w:num w:numId="32" w16cid:durableId="1439249833">
    <w:abstractNumId w:val="155"/>
  </w:num>
  <w:num w:numId="33" w16cid:durableId="1710838174">
    <w:abstractNumId w:val="145"/>
  </w:num>
  <w:num w:numId="34" w16cid:durableId="1763868494">
    <w:abstractNumId w:val="234"/>
  </w:num>
  <w:num w:numId="35" w16cid:durableId="116872442">
    <w:abstractNumId w:val="115"/>
  </w:num>
  <w:num w:numId="36" w16cid:durableId="2044667963">
    <w:abstractNumId w:val="255"/>
  </w:num>
  <w:num w:numId="37" w16cid:durableId="1308511872">
    <w:abstractNumId w:val="139"/>
  </w:num>
  <w:num w:numId="38" w16cid:durableId="221216588">
    <w:abstractNumId w:val="78"/>
  </w:num>
  <w:num w:numId="39" w16cid:durableId="110901347">
    <w:abstractNumId w:val="173"/>
  </w:num>
  <w:num w:numId="40" w16cid:durableId="846990279">
    <w:abstractNumId w:val="266"/>
  </w:num>
  <w:num w:numId="41" w16cid:durableId="1676375701">
    <w:abstractNumId w:val="258"/>
  </w:num>
  <w:num w:numId="42" w16cid:durableId="744188504">
    <w:abstractNumId w:val="262"/>
  </w:num>
  <w:num w:numId="43" w16cid:durableId="2083022995">
    <w:abstractNumId w:val="249"/>
  </w:num>
  <w:num w:numId="44" w16cid:durableId="1012343894">
    <w:abstractNumId w:val="100"/>
  </w:num>
  <w:num w:numId="45" w16cid:durableId="2139488690">
    <w:abstractNumId w:val="121"/>
  </w:num>
  <w:num w:numId="46" w16cid:durableId="1045258350">
    <w:abstractNumId w:val="128"/>
  </w:num>
  <w:num w:numId="47" w16cid:durableId="1059282118">
    <w:abstractNumId w:val="85"/>
  </w:num>
  <w:num w:numId="48" w16cid:durableId="582643590">
    <w:abstractNumId w:val="235"/>
  </w:num>
  <w:num w:numId="49" w16cid:durableId="798496587">
    <w:abstractNumId w:val="127"/>
  </w:num>
  <w:num w:numId="50" w16cid:durableId="918709994">
    <w:abstractNumId w:val="152"/>
  </w:num>
  <w:num w:numId="51" w16cid:durableId="1165904074">
    <w:abstractNumId w:val="223"/>
  </w:num>
  <w:num w:numId="52" w16cid:durableId="1366441405">
    <w:abstractNumId w:val="149"/>
  </w:num>
  <w:num w:numId="53" w16cid:durableId="1428382162">
    <w:abstractNumId w:val="233"/>
  </w:num>
  <w:num w:numId="54" w16cid:durableId="1963805339">
    <w:abstractNumId w:val="38"/>
  </w:num>
  <w:num w:numId="55" w16cid:durableId="1561479255">
    <w:abstractNumId w:val="244"/>
  </w:num>
  <w:num w:numId="56" w16cid:durableId="1433286466">
    <w:abstractNumId w:val="35"/>
  </w:num>
  <w:num w:numId="57" w16cid:durableId="1143426365">
    <w:abstractNumId w:val="107"/>
  </w:num>
  <w:num w:numId="58" w16cid:durableId="978849040">
    <w:abstractNumId w:val="246"/>
  </w:num>
  <w:num w:numId="59" w16cid:durableId="995109163">
    <w:abstractNumId w:val="162"/>
  </w:num>
  <w:num w:numId="60" w16cid:durableId="1835099047">
    <w:abstractNumId w:val="65"/>
  </w:num>
  <w:num w:numId="61" w16cid:durableId="15233330">
    <w:abstractNumId w:val="140"/>
  </w:num>
  <w:num w:numId="62" w16cid:durableId="2141410838">
    <w:abstractNumId w:val="177"/>
  </w:num>
  <w:num w:numId="63" w16cid:durableId="1582333604">
    <w:abstractNumId w:val="176"/>
  </w:num>
  <w:num w:numId="64" w16cid:durableId="1141851500">
    <w:abstractNumId w:val="111"/>
  </w:num>
  <w:num w:numId="65" w16cid:durableId="911551125">
    <w:abstractNumId w:val="19"/>
  </w:num>
  <w:num w:numId="66" w16cid:durableId="1435515123">
    <w:abstractNumId w:val="97"/>
  </w:num>
  <w:num w:numId="67" w16cid:durableId="616837422">
    <w:abstractNumId w:val="189"/>
  </w:num>
  <w:num w:numId="68" w16cid:durableId="1523858462">
    <w:abstractNumId w:val="204"/>
  </w:num>
  <w:num w:numId="69" w16cid:durableId="1454131288">
    <w:abstractNumId w:val="42"/>
  </w:num>
  <w:num w:numId="70" w16cid:durableId="820657635">
    <w:abstractNumId w:val="63"/>
  </w:num>
  <w:num w:numId="71" w16cid:durableId="347609396">
    <w:abstractNumId w:val="222"/>
  </w:num>
  <w:num w:numId="72" w16cid:durableId="1609965023">
    <w:abstractNumId w:val="20"/>
  </w:num>
  <w:num w:numId="73" w16cid:durableId="56242551">
    <w:abstractNumId w:val="106"/>
  </w:num>
  <w:num w:numId="74" w16cid:durableId="815416027">
    <w:abstractNumId w:val="201"/>
  </w:num>
  <w:num w:numId="75" w16cid:durableId="1897276224">
    <w:abstractNumId w:val="59"/>
  </w:num>
  <w:num w:numId="76" w16cid:durableId="515115320">
    <w:abstractNumId w:val="13"/>
  </w:num>
  <w:num w:numId="77" w16cid:durableId="1999723452">
    <w:abstractNumId w:val="83"/>
  </w:num>
  <w:num w:numId="78" w16cid:durableId="1520505595">
    <w:abstractNumId w:val="10"/>
  </w:num>
  <w:num w:numId="79" w16cid:durableId="1196040797">
    <w:abstractNumId w:val="58"/>
  </w:num>
  <w:num w:numId="80" w16cid:durableId="596405802">
    <w:abstractNumId w:val="22"/>
  </w:num>
  <w:num w:numId="81" w16cid:durableId="1007710628">
    <w:abstractNumId w:val="15"/>
  </w:num>
  <w:num w:numId="82" w16cid:durableId="910041173">
    <w:abstractNumId w:val="6"/>
  </w:num>
  <w:num w:numId="83" w16cid:durableId="983199233">
    <w:abstractNumId w:val="114"/>
  </w:num>
  <w:num w:numId="84" w16cid:durableId="2073692429">
    <w:abstractNumId w:val="150"/>
  </w:num>
  <w:num w:numId="85" w16cid:durableId="1624462214">
    <w:abstractNumId w:val="242"/>
  </w:num>
  <w:num w:numId="86" w16cid:durableId="682053679">
    <w:abstractNumId w:val="39"/>
  </w:num>
  <w:num w:numId="87" w16cid:durableId="61681138">
    <w:abstractNumId w:val="190"/>
  </w:num>
  <w:num w:numId="88" w16cid:durableId="50200708">
    <w:abstractNumId w:val="182"/>
  </w:num>
  <w:num w:numId="89" w16cid:durableId="1046300162">
    <w:abstractNumId w:val="267"/>
  </w:num>
  <w:num w:numId="90" w16cid:durableId="728579069">
    <w:abstractNumId w:val="21"/>
  </w:num>
  <w:num w:numId="91" w16cid:durableId="1144933453">
    <w:abstractNumId w:val="109"/>
  </w:num>
  <w:num w:numId="92" w16cid:durableId="2109038217">
    <w:abstractNumId w:val="253"/>
  </w:num>
  <w:num w:numId="93" w16cid:durableId="242885481">
    <w:abstractNumId w:val="90"/>
  </w:num>
  <w:num w:numId="94" w16cid:durableId="1482388828">
    <w:abstractNumId w:val="48"/>
  </w:num>
  <w:num w:numId="95" w16cid:durableId="1239290197">
    <w:abstractNumId w:val="47"/>
  </w:num>
  <w:num w:numId="96" w16cid:durableId="1551453579">
    <w:abstractNumId w:val="66"/>
  </w:num>
  <w:num w:numId="97" w16cid:durableId="130558312">
    <w:abstractNumId w:val="44"/>
  </w:num>
  <w:num w:numId="98" w16cid:durableId="1768116562">
    <w:abstractNumId w:val="159"/>
  </w:num>
  <w:num w:numId="99" w16cid:durableId="1865095665">
    <w:abstractNumId w:val="226"/>
  </w:num>
  <w:num w:numId="100" w16cid:durableId="1606230609">
    <w:abstractNumId w:val="214"/>
  </w:num>
  <w:num w:numId="101" w16cid:durableId="82727884">
    <w:abstractNumId w:val="92"/>
  </w:num>
  <w:num w:numId="102" w16cid:durableId="1860309691">
    <w:abstractNumId w:val="81"/>
  </w:num>
  <w:num w:numId="103" w16cid:durableId="1385714550">
    <w:abstractNumId w:val="247"/>
  </w:num>
  <w:num w:numId="104" w16cid:durableId="642463457">
    <w:abstractNumId w:val="221"/>
  </w:num>
  <w:num w:numId="105" w16cid:durableId="1467241273">
    <w:abstractNumId w:val="225"/>
  </w:num>
  <w:num w:numId="106" w16cid:durableId="620066475">
    <w:abstractNumId w:val="119"/>
  </w:num>
  <w:num w:numId="107" w16cid:durableId="497622558">
    <w:abstractNumId w:val="199"/>
  </w:num>
  <w:num w:numId="108" w16cid:durableId="1119880481">
    <w:abstractNumId w:val="68"/>
  </w:num>
  <w:num w:numId="109" w16cid:durableId="672732142">
    <w:abstractNumId w:val="178"/>
  </w:num>
  <w:num w:numId="110" w16cid:durableId="2139491040">
    <w:abstractNumId w:val="154"/>
  </w:num>
  <w:num w:numId="111" w16cid:durableId="335690944">
    <w:abstractNumId w:val="219"/>
  </w:num>
  <w:num w:numId="112" w16cid:durableId="514536679">
    <w:abstractNumId w:val="171"/>
  </w:num>
  <w:num w:numId="113" w16cid:durableId="1902252132">
    <w:abstractNumId w:val="136"/>
  </w:num>
  <w:num w:numId="114" w16cid:durableId="816530117">
    <w:abstractNumId w:val="261"/>
  </w:num>
  <w:num w:numId="115" w16cid:durableId="2048019314">
    <w:abstractNumId w:val="112"/>
  </w:num>
  <w:num w:numId="116" w16cid:durableId="2027825137">
    <w:abstractNumId w:val="34"/>
  </w:num>
  <w:num w:numId="117" w16cid:durableId="1271090018">
    <w:abstractNumId w:val="27"/>
  </w:num>
  <w:num w:numId="118" w16cid:durableId="342391923">
    <w:abstractNumId w:val="147"/>
  </w:num>
  <w:num w:numId="119" w16cid:durableId="500698875">
    <w:abstractNumId w:val="89"/>
  </w:num>
  <w:num w:numId="120" w16cid:durableId="59641209">
    <w:abstractNumId w:val="88"/>
  </w:num>
  <w:num w:numId="121" w16cid:durableId="344406435">
    <w:abstractNumId w:val="264"/>
  </w:num>
  <w:num w:numId="122" w16cid:durableId="775834783">
    <w:abstractNumId w:val="188"/>
  </w:num>
  <w:num w:numId="123" w16cid:durableId="1726172337">
    <w:abstractNumId w:val="79"/>
  </w:num>
  <w:num w:numId="124" w16cid:durableId="205410637">
    <w:abstractNumId w:val="232"/>
  </w:num>
  <w:num w:numId="125" w16cid:durableId="895050667">
    <w:abstractNumId w:val="156"/>
  </w:num>
  <w:num w:numId="126" w16cid:durableId="1261841962">
    <w:abstractNumId w:val="56"/>
  </w:num>
  <w:num w:numId="127" w16cid:durableId="925650619">
    <w:abstractNumId w:val="132"/>
  </w:num>
  <w:num w:numId="128" w16cid:durableId="742066735">
    <w:abstractNumId w:val="95"/>
  </w:num>
  <w:num w:numId="129" w16cid:durableId="655425574">
    <w:abstractNumId w:val="180"/>
  </w:num>
  <w:num w:numId="130" w16cid:durableId="1220092792">
    <w:abstractNumId w:val="241"/>
  </w:num>
  <w:num w:numId="131" w16cid:durableId="374963490">
    <w:abstractNumId w:val="220"/>
  </w:num>
  <w:num w:numId="132" w16cid:durableId="290326477">
    <w:abstractNumId w:val="164"/>
  </w:num>
  <w:num w:numId="133" w16cid:durableId="232275875">
    <w:abstractNumId w:val="240"/>
  </w:num>
  <w:num w:numId="134" w16cid:durableId="2131051887">
    <w:abstractNumId w:val="104"/>
  </w:num>
  <w:num w:numId="135" w16cid:durableId="368797281">
    <w:abstractNumId w:val="236"/>
  </w:num>
  <w:num w:numId="136" w16cid:durableId="1918055022">
    <w:abstractNumId w:val="212"/>
  </w:num>
  <w:num w:numId="137" w16cid:durableId="768165289">
    <w:abstractNumId w:val="187"/>
  </w:num>
  <w:num w:numId="138" w16cid:durableId="1694960944">
    <w:abstractNumId w:val="73"/>
  </w:num>
  <w:num w:numId="139" w16cid:durableId="1091388536">
    <w:abstractNumId w:val="108"/>
  </w:num>
  <w:num w:numId="140" w16cid:durableId="225534780">
    <w:abstractNumId w:val="259"/>
  </w:num>
  <w:num w:numId="141" w16cid:durableId="841506529">
    <w:abstractNumId w:val="143"/>
  </w:num>
  <w:num w:numId="142" w16cid:durableId="515078202">
    <w:abstractNumId w:val="271"/>
  </w:num>
  <w:num w:numId="143" w16cid:durableId="1699693366">
    <w:abstractNumId w:val="98"/>
  </w:num>
  <w:num w:numId="144" w16cid:durableId="1720477632">
    <w:abstractNumId w:val="230"/>
  </w:num>
  <w:num w:numId="145" w16cid:durableId="778719282">
    <w:abstractNumId w:val="11"/>
  </w:num>
  <w:num w:numId="146" w16cid:durableId="628977640">
    <w:abstractNumId w:val="203"/>
  </w:num>
  <w:num w:numId="147" w16cid:durableId="2110271325">
    <w:abstractNumId w:val="129"/>
  </w:num>
  <w:num w:numId="148" w16cid:durableId="1887568770">
    <w:abstractNumId w:val="117"/>
  </w:num>
  <w:num w:numId="149" w16cid:durableId="1342902026">
    <w:abstractNumId w:val="135"/>
  </w:num>
  <w:num w:numId="150" w16cid:durableId="75248847">
    <w:abstractNumId w:val="72"/>
  </w:num>
  <w:num w:numId="151" w16cid:durableId="1593927654">
    <w:abstractNumId w:val="46"/>
  </w:num>
  <w:num w:numId="152" w16cid:durableId="355278187">
    <w:abstractNumId w:val="76"/>
  </w:num>
  <w:num w:numId="153" w16cid:durableId="1639992073">
    <w:abstractNumId w:val="138"/>
  </w:num>
  <w:num w:numId="154" w16cid:durableId="584654763">
    <w:abstractNumId w:val="116"/>
  </w:num>
  <w:num w:numId="155" w16cid:durableId="468206255">
    <w:abstractNumId w:val="141"/>
  </w:num>
  <w:num w:numId="156" w16cid:durableId="274602886">
    <w:abstractNumId w:val="206"/>
  </w:num>
  <w:num w:numId="157" w16cid:durableId="265889523">
    <w:abstractNumId w:val="32"/>
  </w:num>
  <w:num w:numId="158" w16cid:durableId="536821263">
    <w:abstractNumId w:val="238"/>
  </w:num>
  <w:num w:numId="159" w16cid:durableId="521165237">
    <w:abstractNumId w:val="251"/>
  </w:num>
  <w:num w:numId="160" w16cid:durableId="1957524189">
    <w:abstractNumId w:val="125"/>
  </w:num>
  <w:num w:numId="161" w16cid:durableId="1109743579">
    <w:abstractNumId w:val="169"/>
  </w:num>
  <w:num w:numId="162" w16cid:durableId="819540387">
    <w:abstractNumId w:val="103"/>
  </w:num>
  <w:num w:numId="163" w16cid:durableId="807162419">
    <w:abstractNumId w:val="256"/>
  </w:num>
  <w:num w:numId="164" w16cid:durableId="943533740">
    <w:abstractNumId w:val="50"/>
  </w:num>
  <w:num w:numId="165" w16cid:durableId="39936956">
    <w:abstractNumId w:val="160"/>
  </w:num>
  <w:num w:numId="166" w16cid:durableId="2033677839">
    <w:abstractNumId w:val="209"/>
  </w:num>
  <w:num w:numId="167" w16cid:durableId="203831115">
    <w:abstractNumId w:val="213"/>
  </w:num>
  <w:num w:numId="168" w16cid:durableId="1490055295">
    <w:abstractNumId w:val="263"/>
  </w:num>
  <w:num w:numId="169" w16cid:durableId="2132237034">
    <w:abstractNumId w:val="57"/>
  </w:num>
  <w:num w:numId="170" w16cid:durableId="512764135">
    <w:abstractNumId w:val="16"/>
  </w:num>
  <w:num w:numId="171" w16cid:durableId="714541802">
    <w:abstractNumId w:val="243"/>
  </w:num>
  <w:num w:numId="172" w16cid:durableId="960842929">
    <w:abstractNumId w:val="17"/>
  </w:num>
  <w:num w:numId="173" w16cid:durableId="495190402">
    <w:abstractNumId w:val="200"/>
  </w:num>
  <w:num w:numId="174" w16cid:durableId="48579593">
    <w:abstractNumId w:val="257"/>
  </w:num>
  <w:num w:numId="175" w16cid:durableId="714545997">
    <w:abstractNumId w:val="168"/>
  </w:num>
  <w:num w:numId="176" w16cid:durableId="2037731667">
    <w:abstractNumId w:val="14"/>
  </w:num>
  <w:num w:numId="177" w16cid:durableId="1979069025">
    <w:abstractNumId w:val="82"/>
  </w:num>
  <w:num w:numId="178" w16cid:durableId="1341001877">
    <w:abstractNumId w:val="210"/>
  </w:num>
  <w:num w:numId="179" w16cid:durableId="1586181301">
    <w:abstractNumId w:val="197"/>
  </w:num>
  <w:num w:numId="180" w16cid:durableId="89276358">
    <w:abstractNumId w:val="167"/>
  </w:num>
  <w:num w:numId="181" w16cid:durableId="1223635529">
    <w:abstractNumId w:val="172"/>
  </w:num>
  <w:num w:numId="182" w16cid:durableId="515534147">
    <w:abstractNumId w:val="157"/>
  </w:num>
  <w:num w:numId="183" w16cid:durableId="541475557">
    <w:abstractNumId w:val="224"/>
  </w:num>
  <w:num w:numId="184" w16cid:durableId="1887257744">
    <w:abstractNumId w:val="53"/>
  </w:num>
  <w:num w:numId="185" w16cid:durableId="178659604">
    <w:abstractNumId w:val="51"/>
  </w:num>
  <w:num w:numId="186" w16cid:durableId="2076858345">
    <w:abstractNumId w:val="80"/>
  </w:num>
  <w:num w:numId="187" w16cid:durableId="822741859">
    <w:abstractNumId w:val="166"/>
  </w:num>
  <w:num w:numId="188" w16cid:durableId="1583485117">
    <w:abstractNumId w:val="254"/>
  </w:num>
  <w:num w:numId="189" w16cid:durableId="338891240">
    <w:abstractNumId w:val="126"/>
  </w:num>
  <w:num w:numId="190" w16cid:durableId="1546259804">
    <w:abstractNumId w:val="60"/>
  </w:num>
  <w:num w:numId="191" w16cid:durableId="1958679078">
    <w:abstractNumId w:val="94"/>
  </w:num>
  <w:num w:numId="192" w16cid:durableId="1221092118">
    <w:abstractNumId w:val="218"/>
  </w:num>
  <w:num w:numId="193" w16cid:durableId="961962313">
    <w:abstractNumId w:val="52"/>
  </w:num>
  <w:num w:numId="194" w16cid:durableId="1549145693">
    <w:abstractNumId w:val="31"/>
  </w:num>
  <w:num w:numId="195" w16cid:durableId="1781140">
    <w:abstractNumId w:val="146"/>
  </w:num>
  <w:num w:numId="196" w16cid:durableId="1644700109">
    <w:abstractNumId w:val="137"/>
  </w:num>
  <w:num w:numId="197" w16cid:durableId="406803969">
    <w:abstractNumId w:val="211"/>
  </w:num>
  <w:num w:numId="198" w16cid:durableId="526213471">
    <w:abstractNumId w:val="134"/>
  </w:num>
  <w:num w:numId="199" w16cid:durableId="683631566">
    <w:abstractNumId w:val="170"/>
  </w:num>
  <w:num w:numId="200" w16cid:durableId="947616939">
    <w:abstractNumId w:val="62"/>
  </w:num>
  <w:num w:numId="201" w16cid:durableId="1253050027">
    <w:abstractNumId w:val="29"/>
  </w:num>
  <w:num w:numId="202" w16cid:durableId="1085491811">
    <w:abstractNumId w:val="252"/>
  </w:num>
  <w:num w:numId="203" w16cid:durableId="1328820952">
    <w:abstractNumId w:val="231"/>
  </w:num>
  <w:num w:numId="204" w16cid:durableId="1850753432">
    <w:abstractNumId w:val="133"/>
  </w:num>
  <w:num w:numId="205" w16cid:durableId="86662054">
    <w:abstractNumId w:val="113"/>
  </w:num>
  <w:num w:numId="206" w16cid:durableId="845631231">
    <w:abstractNumId w:val="151"/>
  </w:num>
  <w:num w:numId="207" w16cid:durableId="506527890">
    <w:abstractNumId w:val="208"/>
  </w:num>
  <w:num w:numId="208" w16cid:durableId="373426198">
    <w:abstractNumId w:val="74"/>
  </w:num>
  <w:num w:numId="209" w16cid:durableId="348290066">
    <w:abstractNumId w:val="228"/>
  </w:num>
  <w:num w:numId="210" w16cid:durableId="902789680">
    <w:abstractNumId w:val="12"/>
  </w:num>
  <w:num w:numId="211" w16cid:durableId="783576468">
    <w:abstractNumId w:val="205"/>
  </w:num>
  <w:num w:numId="212" w16cid:durableId="2015260204">
    <w:abstractNumId w:val="64"/>
  </w:num>
  <w:num w:numId="213" w16cid:durableId="2055617204">
    <w:abstractNumId w:val="174"/>
  </w:num>
  <w:num w:numId="214" w16cid:durableId="1814134190">
    <w:abstractNumId w:val="153"/>
  </w:num>
  <w:num w:numId="215" w16cid:durableId="915474181">
    <w:abstractNumId w:val="191"/>
  </w:num>
  <w:num w:numId="216" w16cid:durableId="1021400920">
    <w:abstractNumId w:val="23"/>
  </w:num>
  <w:num w:numId="217" w16cid:durableId="1873224192">
    <w:abstractNumId w:val="70"/>
  </w:num>
  <w:num w:numId="218" w16cid:durableId="1376585544">
    <w:abstractNumId w:val="36"/>
  </w:num>
  <w:num w:numId="219" w16cid:durableId="487408864">
    <w:abstractNumId w:val="75"/>
  </w:num>
  <w:num w:numId="220" w16cid:durableId="609162386">
    <w:abstractNumId w:val="43"/>
  </w:num>
  <w:num w:numId="221" w16cid:durableId="1090008523">
    <w:abstractNumId w:val="161"/>
  </w:num>
  <w:num w:numId="222" w16cid:durableId="1360551517">
    <w:abstractNumId w:val="196"/>
  </w:num>
  <w:num w:numId="223" w16cid:durableId="2055881315">
    <w:abstractNumId w:val="207"/>
  </w:num>
  <w:num w:numId="224" w16cid:durableId="1208645977">
    <w:abstractNumId w:val="45"/>
  </w:num>
  <w:num w:numId="225" w16cid:durableId="1331639370">
    <w:abstractNumId w:val="229"/>
  </w:num>
  <w:num w:numId="226" w16cid:durableId="271861777">
    <w:abstractNumId w:val="124"/>
  </w:num>
  <w:num w:numId="227" w16cid:durableId="1296985859">
    <w:abstractNumId w:val="227"/>
  </w:num>
  <w:num w:numId="228" w16cid:durableId="1577208833">
    <w:abstractNumId w:val="24"/>
  </w:num>
  <w:num w:numId="229" w16cid:durableId="933132522">
    <w:abstractNumId w:val="269"/>
  </w:num>
  <w:num w:numId="230" w16cid:durableId="1441145501">
    <w:abstractNumId w:val="217"/>
  </w:num>
  <w:num w:numId="231" w16cid:durableId="1311901751">
    <w:abstractNumId w:val="102"/>
  </w:num>
  <w:num w:numId="232" w16cid:durableId="490367138">
    <w:abstractNumId w:val="202"/>
  </w:num>
  <w:num w:numId="233" w16cid:durableId="2116250085">
    <w:abstractNumId w:val="198"/>
  </w:num>
  <w:num w:numId="234" w16cid:durableId="123431440">
    <w:abstractNumId w:val="179"/>
  </w:num>
  <w:num w:numId="235" w16cid:durableId="679552067">
    <w:abstractNumId w:val="122"/>
  </w:num>
  <w:num w:numId="236" w16cid:durableId="1857572781">
    <w:abstractNumId w:val="186"/>
  </w:num>
  <w:num w:numId="237" w16cid:durableId="21515529">
    <w:abstractNumId w:val="192"/>
  </w:num>
  <w:num w:numId="238" w16cid:durableId="396242351">
    <w:abstractNumId w:val="18"/>
  </w:num>
  <w:num w:numId="239" w16cid:durableId="119031913">
    <w:abstractNumId w:val="184"/>
  </w:num>
  <w:num w:numId="240" w16cid:durableId="2113086119">
    <w:abstractNumId w:val="101"/>
  </w:num>
  <w:num w:numId="241" w16cid:durableId="1567833190">
    <w:abstractNumId w:val="99"/>
  </w:num>
  <w:num w:numId="242" w16cid:durableId="1554658053">
    <w:abstractNumId w:val="163"/>
  </w:num>
  <w:num w:numId="243" w16cid:durableId="2033411513">
    <w:abstractNumId w:val="28"/>
  </w:num>
  <w:num w:numId="244" w16cid:durableId="2004552795">
    <w:abstractNumId w:val="131"/>
  </w:num>
  <w:num w:numId="245" w16cid:durableId="1108817294">
    <w:abstractNumId w:val="123"/>
  </w:num>
  <w:num w:numId="246" w16cid:durableId="1087112335">
    <w:abstractNumId w:val="118"/>
  </w:num>
  <w:num w:numId="247" w16cid:durableId="1846431623">
    <w:abstractNumId w:val="69"/>
  </w:num>
  <w:num w:numId="248" w16cid:durableId="1298223697">
    <w:abstractNumId w:val="148"/>
  </w:num>
  <w:num w:numId="249" w16cid:durableId="193081999">
    <w:abstractNumId w:val="120"/>
  </w:num>
  <w:num w:numId="250" w16cid:durableId="1363752709">
    <w:abstractNumId w:val="158"/>
  </w:num>
  <w:num w:numId="251" w16cid:durableId="1336834729">
    <w:abstractNumId w:val="26"/>
  </w:num>
  <w:num w:numId="252" w16cid:durableId="2065906097">
    <w:abstractNumId w:val="30"/>
  </w:num>
  <w:num w:numId="253" w16cid:durableId="893322017">
    <w:abstractNumId w:val="8"/>
  </w:num>
  <w:num w:numId="254" w16cid:durableId="1589119327">
    <w:abstractNumId w:val="144"/>
  </w:num>
  <w:num w:numId="255" w16cid:durableId="1632399631">
    <w:abstractNumId w:val="84"/>
  </w:num>
  <w:num w:numId="256" w16cid:durableId="510215941">
    <w:abstractNumId w:val="40"/>
  </w:num>
  <w:num w:numId="257" w16cid:durableId="2010058109">
    <w:abstractNumId w:val="37"/>
  </w:num>
  <w:num w:numId="258" w16cid:durableId="236670838">
    <w:abstractNumId w:val="54"/>
  </w:num>
  <w:num w:numId="259" w16cid:durableId="571698329">
    <w:abstractNumId w:val="110"/>
  </w:num>
  <w:num w:numId="260" w16cid:durableId="281426924">
    <w:abstractNumId w:val="245"/>
  </w:num>
  <w:num w:numId="261" w16cid:durableId="172653495">
    <w:abstractNumId w:val="33"/>
  </w:num>
  <w:num w:numId="262" w16cid:durableId="2042778323">
    <w:abstractNumId w:val="260"/>
  </w:num>
  <w:num w:numId="263" w16cid:durableId="1215046187">
    <w:abstractNumId w:val="77"/>
  </w:num>
  <w:num w:numId="264" w16cid:durableId="805927024">
    <w:abstractNumId w:val="55"/>
  </w:num>
  <w:num w:numId="265" w16cid:durableId="1669362709">
    <w:abstractNumId w:val="96"/>
  </w:num>
  <w:num w:numId="266" w16cid:durableId="1749038679">
    <w:abstractNumId w:val="61"/>
  </w:num>
  <w:num w:numId="267" w16cid:durableId="1506942261">
    <w:abstractNumId w:val="185"/>
  </w:num>
  <w:num w:numId="268" w16cid:durableId="797531898">
    <w:abstractNumId w:val="86"/>
  </w:num>
  <w:num w:numId="269" w16cid:durableId="1569456751">
    <w:abstractNumId w:val="175"/>
  </w:num>
  <w:num w:numId="270" w16cid:durableId="1492410388">
    <w:abstractNumId w:val="49"/>
  </w:num>
  <w:num w:numId="271" w16cid:durableId="746194719">
    <w:abstractNumId w:val="67"/>
  </w:num>
  <w:num w:numId="272" w16cid:durableId="574584163">
    <w:abstractNumId w:val="268"/>
  </w:num>
  <w:numIdMacAtCleanup w:val="2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98B"/>
    <w:rsid w:val="00002B66"/>
    <w:rsid w:val="000042D4"/>
    <w:rsid w:val="0002448D"/>
    <w:rsid w:val="000268F5"/>
    <w:rsid w:val="00026F66"/>
    <w:rsid w:val="0003315F"/>
    <w:rsid w:val="00034616"/>
    <w:rsid w:val="00040A3B"/>
    <w:rsid w:val="00042962"/>
    <w:rsid w:val="00045CDC"/>
    <w:rsid w:val="0004706C"/>
    <w:rsid w:val="00055EC0"/>
    <w:rsid w:val="0006063C"/>
    <w:rsid w:val="00060C7D"/>
    <w:rsid w:val="00062CE1"/>
    <w:rsid w:val="0006411E"/>
    <w:rsid w:val="00066BEE"/>
    <w:rsid w:val="00072BCF"/>
    <w:rsid w:val="00075A62"/>
    <w:rsid w:val="00076978"/>
    <w:rsid w:val="000821B6"/>
    <w:rsid w:val="00082FB4"/>
    <w:rsid w:val="00091EA1"/>
    <w:rsid w:val="00092C8B"/>
    <w:rsid w:val="000B2007"/>
    <w:rsid w:val="000B53E6"/>
    <w:rsid w:val="000B5FA9"/>
    <w:rsid w:val="000B66C2"/>
    <w:rsid w:val="000C0074"/>
    <w:rsid w:val="000C5A2E"/>
    <w:rsid w:val="000D45E8"/>
    <w:rsid w:val="000D5438"/>
    <w:rsid w:val="000E3006"/>
    <w:rsid w:val="000E4CA5"/>
    <w:rsid w:val="000F566F"/>
    <w:rsid w:val="00111978"/>
    <w:rsid w:val="0011301C"/>
    <w:rsid w:val="001213D0"/>
    <w:rsid w:val="00121BBD"/>
    <w:rsid w:val="00124F69"/>
    <w:rsid w:val="0013191A"/>
    <w:rsid w:val="00131FB4"/>
    <w:rsid w:val="00132544"/>
    <w:rsid w:val="001326D0"/>
    <w:rsid w:val="00133E58"/>
    <w:rsid w:val="00134CD1"/>
    <w:rsid w:val="00141170"/>
    <w:rsid w:val="0015074B"/>
    <w:rsid w:val="00150BC1"/>
    <w:rsid w:val="001672C8"/>
    <w:rsid w:val="001679AB"/>
    <w:rsid w:val="00172AF3"/>
    <w:rsid w:val="0017436D"/>
    <w:rsid w:val="001774C1"/>
    <w:rsid w:val="00183E38"/>
    <w:rsid w:val="00192F52"/>
    <w:rsid w:val="001937BA"/>
    <w:rsid w:val="001963DA"/>
    <w:rsid w:val="00196547"/>
    <w:rsid w:val="001A2FD5"/>
    <w:rsid w:val="001B77B3"/>
    <w:rsid w:val="001C0D94"/>
    <w:rsid w:val="001D06A6"/>
    <w:rsid w:val="001D3205"/>
    <w:rsid w:val="001D337C"/>
    <w:rsid w:val="001D3D34"/>
    <w:rsid w:val="001F18DF"/>
    <w:rsid w:val="001F4C60"/>
    <w:rsid w:val="00213DCD"/>
    <w:rsid w:val="00221CA4"/>
    <w:rsid w:val="002303DC"/>
    <w:rsid w:val="00231FF6"/>
    <w:rsid w:val="00232C18"/>
    <w:rsid w:val="0023637C"/>
    <w:rsid w:val="002366AA"/>
    <w:rsid w:val="00251536"/>
    <w:rsid w:val="00251A18"/>
    <w:rsid w:val="002703E8"/>
    <w:rsid w:val="002740A9"/>
    <w:rsid w:val="0027513F"/>
    <w:rsid w:val="0028014C"/>
    <w:rsid w:val="002857C7"/>
    <w:rsid w:val="0029639D"/>
    <w:rsid w:val="002978D4"/>
    <w:rsid w:val="002A0AB7"/>
    <w:rsid w:val="002A7842"/>
    <w:rsid w:val="002B3E30"/>
    <w:rsid w:val="002B46BF"/>
    <w:rsid w:val="002B5FC6"/>
    <w:rsid w:val="002C18D5"/>
    <w:rsid w:val="002C3F9B"/>
    <w:rsid w:val="002C7E35"/>
    <w:rsid w:val="002D39A5"/>
    <w:rsid w:val="002D6226"/>
    <w:rsid w:val="002E0834"/>
    <w:rsid w:val="00305B76"/>
    <w:rsid w:val="00305FC5"/>
    <w:rsid w:val="00307D3F"/>
    <w:rsid w:val="0031406A"/>
    <w:rsid w:val="00317EBC"/>
    <w:rsid w:val="00326F90"/>
    <w:rsid w:val="00330329"/>
    <w:rsid w:val="003350AC"/>
    <w:rsid w:val="0033652C"/>
    <w:rsid w:val="00346495"/>
    <w:rsid w:val="0035090B"/>
    <w:rsid w:val="003559DC"/>
    <w:rsid w:val="003617D8"/>
    <w:rsid w:val="00366ED6"/>
    <w:rsid w:val="00367042"/>
    <w:rsid w:val="00367DFA"/>
    <w:rsid w:val="003864D3"/>
    <w:rsid w:val="0039288E"/>
    <w:rsid w:val="003A1BE6"/>
    <w:rsid w:val="003A2B29"/>
    <w:rsid w:val="003B2060"/>
    <w:rsid w:val="003B3AB6"/>
    <w:rsid w:val="003B5204"/>
    <w:rsid w:val="003B69CB"/>
    <w:rsid w:val="003B7051"/>
    <w:rsid w:val="003C60F4"/>
    <w:rsid w:val="003C63CC"/>
    <w:rsid w:val="003D2AAC"/>
    <w:rsid w:val="003D543F"/>
    <w:rsid w:val="003D7B0E"/>
    <w:rsid w:val="003E09CC"/>
    <w:rsid w:val="003E24CB"/>
    <w:rsid w:val="003E5633"/>
    <w:rsid w:val="003E7CE9"/>
    <w:rsid w:val="003F2CC3"/>
    <w:rsid w:val="003F4384"/>
    <w:rsid w:val="003F5B48"/>
    <w:rsid w:val="00400208"/>
    <w:rsid w:val="0040693B"/>
    <w:rsid w:val="00407533"/>
    <w:rsid w:val="00410508"/>
    <w:rsid w:val="0041115D"/>
    <w:rsid w:val="0041772E"/>
    <w:rsid w:val="004216DE"/>
    <w:rsid w:val="0042271E"/>
    <w:rsid w:val="0043356D"/>
    <w:rsid w:val="00433E36"/>
    <w:rsid w:val="00435538"/>
    <w:rsid w:val="00452308"/>
    <w:rsid w:val="00460B8B"/>
    <w:rsid w:val="00464FFA"/>
    <w:rsid w:val="00465B8E"/>
    <w:rsid w:val="00470C5D"/>
    <w:rsid w:val="00474808"/>
    <w:rsid w:val="00482040"/>
    <w:rsid w:val="00482612"/>
    <w:rsid w:val="004833DD"/>
    <w:rsid w:val="00486919"/>
    <w:rsid w:val="00497AB4"/>
    <w:rsid w:val="00497CA1"/>
    <w:rsid w:val="004B2098"/>
    <w:rsid w:val="004B60C0"/>
    <w:rsid w:val="004C4480"/>
    <w:rsid w:val="004C4797"/>
    <w:rsid w:val="004D17F6"/>
    <w:rsid w:val="004D249C"/>
    <w:rsid w:val="004D36A4"/>
    <w:rsid w:val="004E6313"/>
    <w:rsid w:val="004F5AA4"/>
    <w:rsid w:val="004F75B7"/>
    <w:rsid w:val="00502E11"/>
    <w:rsid w:val="0050312A"/>
    <w:rsid w:val="00505CF2"/>
    <w:rsid w:val="0051012F"/>
    <w:rsid w:val="00521504"/>
    <w:rsid w:val="005279A0"/>
    <w:rsid w:val="00527F65"/>
    <w:rsid w:val="00531E06"/>
    <w:rsid w:val="005421F3"/>
    <w:rsid w:val="0054341F"/>
    <w:rsid w:val="00545692"/>
    <w:rsid w:val="00545A5E"/>
    <w:rsid w:val="00547384"/>
    <w:rsid w:val="00553CB5"/>
    <w:rsid w:val="00566A76"/>
    <w:rsid w:val="005701C1"/>
    <w:rsid w:val="00591735"/>
    <w:rsid w:val="0059442F"/>
    <w:rsid w:val="0059481A"/>
    <w:rsid w:val="005A02AA"/>
    <w:rsid w:val="005A0B34"/>
    <w:rsid w:val="005A348B"/>
    <w:rsid w:val="005B6847"/>
    <w:rsid w:val="005D2256"/>
    <w:rsid w:val="005E29EA"/>
    <w:rsid w:val="005E4B14"/>
    <w:rsid w:val="005E78B6"/>
    <w:rsid w:val="005F724B"/>
    <w:rsid w:val="00602E08"/>
    <w:rsid w:val="006066B3"/>
    <w:rsid w:val="00610F64"/>
    <w:rsid w:val="0061562E"/>
    <w:rsid w:val="00627723"/>
    <w:rsid w:val="00634B0B"/>
    <w:rsid w:val="006449F3"/>
    <w:rsid w:val="006462BC"/>
    <w:rsid w:val="00650389"/>
    <w:rsid w:val="006534D3"/>
    <w:rsid w:val="00654496"/>
    <w:rsid w:val="006613A5"/>
    <w:rsid w:val="0067142C"/>
    <w:rsid w:val="00671971"/>
    <w:rsid w:val="00671CBC"/>
    <w:rsid w:val="00685758"/>
    <w:rsid w:val="00687EDB"/>
    <w:rsid w:val="00694BBA"/>
    <w:rsid w:val="00697452"/>
    <w:rsid w:val="006A60DE"/>
    <w:rsid w:val="006B56FA"/>
    <w:rsid w:val="006B76BC"/>
    <w:rsid w:val="006C1215"/>
    <w:rsid w:val="006C3D6E"/>
    <w:rsid w:val="006D3ADC"/>
    <w:rsid w:val="006D5C4C"/>
    <w:rsid w:val="006D6A8B"/>
    <w:rsid w:val="006E0E48"/>
    <w:rsid w:val="006E1057"/>
    <w:rsid w:val="006E11F7"/>
    <w:rsid w:val="006E2A26"/>
    <w:rsid w:val="006E4F85"/>
    <w:rsid w:val="006F62C8"/>
    <w:rsid w:val="00703750"/>
    <w:rsid w:val="0070601B"/>
    <w:rsid w:val="0070693B"/>
    <w:rsid w:val="00712B58"/>
    <w:rsid w:val="00716F41"/>
    <w:rsid w:val="00722815"/>
    <w:rsid w:val="007275B0"/>
    <w:rsid w:val="0073533F"/>
    <w:rsid w:val="007439C3"/>
    <w:rsid w:val="0075646B"/>
    <w:rsid w:val="00771AD7"/>
    <w:rsid w:val="0077361B"/>
    <w:rsid w:val="00776E8E"/>
    <w:rsid w:val="007803D6"/>
    <w:rsid w:val="00782279"/>
    <w:rsid w:val="007850CF"/>
    <w:rsid w:val="00792C55"/>
    <w:rsid w:val="007B0C79"/>
    <w:rsid w:val="007B1BAC"/>
    <w:rsid w:val="007B7713"/>
    <w:rsid w:val="007C294F"/>
    <w:rsid w:val="007C6A6B"/>
    <w:rsid w:val="007D1DED"/>
    <w:rsid w:val="007D3D59"/>
    <w:rsid w:val="007E1FB1"/>
    <w:rsid w:val="007E2111"/>
    <w:rsid w:val="007F567C"/>
    <w:rsid w:val="007F5D7B"/>
    <w:rsid w:val="007F5DF5"/>
    <w:rsid w:val="007F6B15"/>
    <w:rsid w:val="0080018B"/>
    <w:rsid w:val="00805992"/>
    <w:rsid w:val="008115D6"/>
    <w:rsid w:val="008153C8"/>
    <w:rsid w:val="00816014"/>
    <w:rsid w:val="00816C67"/>
    <w:rsid w:val="008209DD"/>
    <w:rsid w:val="00822781"/>
    <w:rsid w:val="00830925"/>
    <w:rsid w:val="00846F3B"/>
    <w:rsid w:val="00852820"/>
    <w:rsid w:val="00854F7E"/>
    <w:rsid w:val="00870823"/>
    <w:rsid w:val="00870D40"/>
    <w:rsid w:val="00873C73"/>
    <w:rsid w:val="008749DF"/>
    <w:rsid w:val="00883D31"/>
    <w:rsid w:val="008846B4"/>
    <w:rsid w:val="0089626C"/>
    <w:rsid w:val="008964F1"/>
    <w:rsid w:val="008A1EEB"/>
    <w:rsid w:val="008B05FE"/>
    <w:rsid w:val="008B2D0B"/>
    <w:rsid w:val="008B5EB1"/>
    <w:rsid w:val="008C1709"/>
    <w:rsid w:val="008C1C38"/>
    <w:rsid w:val="008C7CE9"/>
    <w:rsid w:val="008D118A"/>
    <w:rsid w:val="008E293C"/>
    <w:rsid w:val="008E3461"/>
    <w:rsid w:val="008E6BFE"/>
    <w:rsid w:val="008E7506"/>
    <w:rsid w:val="008F056B"/>
    <w:rsid w:val="008F0826"/>
    <w:rsid w:val="008F2E57"/>
    <w:rsid w:val="008F68A5"/>
    <w:rsid w:val="00900321"/>
    <w:rsid w:val="0090672C"/>
    <w:rsid w:val="00910AE1"/>
    <w:rsid w:val="0091414C"/>
    <w:rsid w:val="00927CCE"/>
    <w:rsid w:val="00947F04"/>
    <w:rsid w:val="00950B49"/>
    <w:rsid w:val="009530A3"/>
    <w:rsid w:val="00954828"/>
    <w:rsid w:val="00961A98"/>
    <w:rsid w:val="009626C5"/>
    <w:rsid w:val="00972954"/>
    <w:rsid w:val="00973DF5"/>
    <w:rsid w:val="009743EF"/>
    <w:rsid w:val="00977A55"/>
    <w:rsid w:val="00981D6D"/>
    <w:rsid w:val="00982A00"/>
    <w:rsid w:val="00986292"/>
    <w:rsid w:val="00987755"/>
    <w:rsid w:val="009907C2"/>
    <w:rsid w:val="009962E7"/>
    <w:rsid w:val="009B1443"/>
    <w:rsid w:val="009C1A09"/>
    <w:rsid w:val="009C3052"/>
    <w:rsid w:val="009D2647"/>
    <w:rsid w:val="009E2E65"/>
    <w:rsid w:val="009F4009"/>
    <w:rsid w:val="009F414F"/>
    <w:rsid w:val="00A01573"/>
    <w:rsid w:val="00A022A2"/>
    <w:rsid w:val="00A04E08"/>
    <w:rsid w:val="00A0770A"/>
    <w:rsid w:val="00A1312F"/>
    <w:rsid w:val="00A22DF4"/>
    <w:rsid w:val="00A33067"/>
    <w:rsid w:val="00A360DA"/>
    <w:rsid w:val="00A50B20"/>
    <w:rsid w:val="00A5578D"/>
    <w:rsid w:val="00A56D06"/>
    <w:rsid w:val="00A6475B"/>
    <w:rsid w:val="00A73780"/>
    <w:rsid w:val="00A73A18"/>
    <w:rsid w:val="00A820F2"/>
    <w:rsid w:val="00A867C8"/>
    <w:rsid w:val="00A95199"/>
    <w:rsid w:val="00A955F7"/>
    <w:rsid w:val="00A97E77"/>
    <w:rsid w:val="00AA01F1"/>
    <w:rsid w:val="00AA1D8D"/>
    <w:rsid w:val="00AB1DD1"/>
    <w:rsid w:val="00AB6154"/>
    <w:rsid w:val="00AC6764"/>
    <w:rsid w:val="00AC7F56"/>
    <w:rsid w:val="00AD2D20"/>
    <w:rsid w:val="00AD32CD"/>
    <w:rsid w:val="00AD5714"/>
    <w:rsid w:val="00AE2978"/>
    <w:rsid w:val="00AE4643"/>
    <w:rsid w:val="00AF2925"/>
    <w:rsid w:val="00B00DCF"/>
    <w:rsid w:val="00B011A2"/>
    <w:rsid w:val="00B0148D"/>
    <w:rsid w:val="00B05CD8"/>
    <w:rsid w:val="00B11E8E"/>
    <w:rsid w:val="00B12D60"/>
    <w:rsid w:val="00B22736"/>
    <w:rsid w:val="00B34079"/>
    <w:rsid w:val="00B343CD"/>
    <w:rsid w:val="00B40719"/>
    <w:rsid w:val="00B42CBB"/>
    <w:rsid w:val="00B43326"/>
    <w:rsid w:val="00B47730"/>
    <w:rsid w:val="00B653E0"/>
    <w:rsid w:val="00B705EC"/>
    <w:rsid w:val="00B71ADB"/>
    <w:rsid w:val="00B76321"/>
    <w:rsid w:val="00B76AD9"/>
    <w:rsid w:val="00BA054C"/>
    <w:rsid w:val="00BA1560"/>
    <w:rsid w:val="00BB45D5"/>
    <w:rsid w:val="00BD3E61"/>
    <w:rsid w:val="00BD639B"/>
    <w:rsid w:val="00BD7711"/>
    <w:rsid w:val="00BE738B"/>
    <w:rsid w:val="00BF0D57"/>
    <w:rsid w:val="00BF0E24"/>
    <w:rsid w:val="00BF112F"/>
    <w:rsid w:val="00BF4ED5"/>
    <w:rsid w:val="00C031AA"/>
    <w:rsid w:val="00C10618"/>
    <w:rsid w:val="00C12B73"/>
    <w:rsid w:val="00C13CAA"/>
    <w:rsid w:val="00C14A14"/>
    <w:rsid w:val="00C16717"/>
    <w:rsid w:val="00C2137A"/>
    <w:rsid w:val="00C23B7F"/>
    <w:rsid w:val="00C25100"/>
    <w:rsid w:val="00C27406"/>
    <w:rsid w:val="00C35B55"/>
    <w:rsid w:val="00C526AF"/>
    <w:rsid w:val="00C54127"/>
    <w:rsid w:val="00C57555"/>
    <w:rsid w:val="00C6049D"/>
    <w:rsid w:val="00C61B0A"/>
    <w:rsid w:val="00C635EF"/>
    <w:rsid w:val="00C65F1E"/>
    <w:rsid w:val="00C66CB2"/>
    <w:rsid w:val="00C67E67"/>
    <w:rsid w:val="00C704BC"/>
    <w:rsid w:val="00C74FCB"/>
    <w:rsid w:val="00C773F0"/>
    <w:rsid w:val="00C92EE8"/>
    <w:rsid w:val="00C934D1"/>
    <w:rsid w:val="00C972A1"/>
    <w:rsid w:val="00CA0351"/>
    <w:rsid w:val="00CA0FE9"/>
    <w:rsid w:val="00CB0664"/>
    <w:rsid w:val="00CB5543"/>
    <w:rsid w:val="00CC43BE"/>
    <w:rsid w:val="00CC4B57"/>
    <w:rsid w:val="00CC6543"/>
    <w:rsid w:val="00CE1FA5"/>
    <w:rsid w:val="00CE6723"/>
    <w:rsid w:val="00CF0DAD"/>
    <w:rsid w:val="00D03951"/>
    <w:rsid w:val="00D14D9E"/>
    <w:rsid w:val="00D308CD"/>
    <w:rsid w:val="00D365CF"/>
    <w:rsid w:val="00D40F5B"/>
    <w:rsid w:val="00D41D95"/>
    <w:rsid w:val="00D41F2A"/>
    <w:rsid w:val="00D446AF"/>
    <w:rsid w:val="00D50927"/>
    <w:rsid w:val="00D51C88"/>
    <w:rsid w:val="00D52305"/>
    <w:rsid w:val="00D527EC"/>
    <w:rsid w:val="00D56C0C"/>
    <w:rsid w:val="00D60235"/>
    <w:rsid w:val="00D61740"/>
    <w:rsid w:val="00D63145"/>
    <w:rsid w:val="00D65C1F"/>
    <w:rsid w:val="00D749DA"/>
    <w:rsid w:val="00D75D0F"/>
    <w:rsid w:val="00D80AAC"/>
    <w:rsid w:val="00DA13EC"/>
    <w:rsid w:val="00DA493A"/>
    <w:rsid w:val="00DA73BF"/>
    <w:rsid w:val="00DB5DC3"/>
    <w:rsid w:val="00DC32C8"/>
    <w:rsid w:val="00DC5891"/>
    <w:rsid w:val="00DD73F2"/>
    <w:rsid w:val="00DE1077"/>
    <w:rsid w:val="00DE62DF"/>
    <w:rsid w:val="00DF16F8"/>
    <w:rsid w:val="00E017F9"/>
    <w:rsid w:val="00E1051F"/>
    <w:rsid w:val="00E22C7E"/>
    <w:rsid w:val="00E23B11"/>
    <w:rsid w:val="00E27C28"/>
    <w:rsid w:val="00E305C7"/>
    <w:rsid w:val="00E319A1"/>
    <w:rsid w:val="00E34BF9"/>
    <w:rsid w:val="00E351E2"/>
    <w:rsid w:val="00E40B14"/>
    <w:rsid w:val="00E565EA"/>
    <w:rsid w:val="00E6044E"/>
    <w:rsid w:val="00E60505"/>
    <w:rsid w:val="00E6761C"/>
    <w:rsid w:val="00E71389"/>
    <w:rsid w:val="00E73B84"/>
    <w:rsid w:val="00E80B02"/>
    <w:rsid w:val="00EA1B50"/>
    <w:rsid w:val="00EA1C28"/>
    <w:rsid w:val="00EA325B"/>
    <w:rsid w:val="00EA5FFD"/>
    <w:rsid w:val="00EB578F"/>
    <w:rsid w:val="00EB78D3"/>
    <w:rsid w:val="00EB7EC2"/>
    <w:rsid w:val="00EC4E8A"/>
    <w:rsid w:val="00EC52AE"/>
    <w:rsid w:val="00ED5014"/>
    <w:rsid w:val="00EE30EE"/>
    <w:rsid w:val="00EE3833"/>
    <w:rsid w:val="00EE3900"/>
    <w:rsid w:val="00EE45B9"/>
    <w:rsid w:val="00EF3478"/>
    <w:rsid w:val="00F030E1"/>
    <w:rsid w:val="00F10E8B"/>
    <w:rsid w:val="00F11628"/>
    <w:rsid w:val="00F12770"/>
    <w:rsid w:val="00F214B1"/>
    <w:rsid w:val="00F37603"/>
    <w:rsid w:val="00F464F7"/>
    <w:rsid w:val="00F46D80"/>
    <w:rsid w:val="00F550FF"/>
    <w:rsid w:val="00F700D6"/>
    <w:rsid w:val="00F719A8"/>
    <w:rsid w:val="00F736A4"/>
    <w:rsid w:val="00F77D11"/>
    <w:rsid w:val="00F80A53"/>
    <w:rsid w:val="00F96820"/>
    <w:rsid w:val="00F97653"/>
    <w:rsid w:val="00FA0F44"/>
    <w:rsid w:val="00FA6504"/>
    <w:rsid w:val="00FB2049"/>
    <w:rsid w:val="00FB3E4D"/>
    <w:rsid w:val="00FB5F3E"/>
    <w:rsid w:val="00FC693F"/>
    <w:rsid w:val="00FC71CC"/>
    <w:rsid w:val="00FE06E8"/>
    <w:rsid w:val="00FE5676"/>
    <w:rsid w:val="00FF6A87"/>
    <w:rsid w:val="08E6171B"/>
    <w:rsid w:val="090AE643"/>
    <w:rsid w:val="0919B2D5"/>
    <w:rsid w:val="09C9FC32"/>
    <w:rsid w:val="09F12941"/>
    <w:rsid w:val="0A14E16D"/>
    <w:rsid w:val="0A180BB2"/>
    <w:rsid w:val="0D9DC8D9"/>
    <w:rsid w:val="0DF041C6"/>
    <w:rsid w:val="0E81A328"/>
    <w:rsid w:val="11034EB6"/>
    <w:rsid w:val="11830557"/>
    <w:rsid w:val="11E377C8"/>
    <w:rsid w:val="126B019F"/>
    <w:rsid w:val="159B1431"/>
    <w:rsid w:val="163217F7"/>
    <w:rsid w:val="22FA695E"/>
    <w:rsid w:val="230EBB3B"/>
    <w:rsid w:val="23792BEE"/>
    <w:rsid w:val="258B2250"/>
    <w:rsid w:val="26619A54"/>
    <w:rsid w:val="27FBAA26"/>
    <w:rsid w:val="2A9D02C9"/>
    <w:rsid w:val="2B1EB426"/>
    <w:rsid w:val="2C2A1EFF"/>
    <w:rsid w:val="2D65CDD1"/>
    <w:rsid w:val="2DC72F63"/>
    <w:rsid w:val="2EB21F37"/>
    <w:rsid w:val="2FB52B65"/>
    <w:rsid w:val="305353C2"/>
    <w:rsid w:val="3100E7C6"/>
    <w:rsid w:val="31B038B9"/>
    <w:rsid w:val="31CA3B6B"/>
    <w:rsid w:val="371546F7"/>
    <w:rsid w:val="388BA03D"/>
    <w:rsid w:val="38CE962A"/>
    <w:rsid w:val="3951BB66"/>
    <w:rsid w:val="39966ABB"/>
    <w:rsid w:val="39C9DF8E"/>
    <w:rsid w:val="3B5E3996"/>
    <w:rsid w:val="3C4707EF"/>
    <w:rsid w:val="3DCD3646"/>
    <w:rsid w:val="3E2F68C5"/>
    <w:rsid w:val="403797F0"/>
    <w:rsid w:val="4068221A"/>
    <w:rsid w:val="4470283C"/>
    <w:rsid w:val="454CEF99"/>
    <w:rsid w:val="45DF3B7A"/>
    <w:rsid w:val="468FA930"/>
    <w:rsid w:val="4781C674"/>
    <w:rsid w:val="480B21B2"/>
    <w:rsid w:val="4C82302D"/>
    <w:rsid w:val="4D7AAC07"/>
    <w:rsid w:val="509E8E4A"/>
    <w:rsid w:val="50EE156D"/>
    <w:rsid w:val="51A7F708"/>
    <w:rsid w:val="57377A0E"/>
    <w:rsid w:val="5B012115"/>
    <w:rsid w:val="5DA628A7"/>
    <w:rsid w:val="5E5C4BA3"/>
    <w:rsid w:val="643D772E"/>
    <w:rsid w:val="6590784E"/>
    <w:rsid w:val="668D882C"/>
    <w:rsid w:val="6764E752"/>
    <w:rsid w:val="683BCEC5"/>
    <w:rsid w:val="68889012"/>
    <w:rsid w:val="69A9D4D0"/>
    <w:rsid w:val="6B7D2892"/>
    <w:rsid w:val="6BEF5F54"/>
    <w:rsid w:val="6CDA8310"/>
    <w:rsid w:val="6F15732B"/>
    <w:rsid w:val="6FDE8661"/>
    <w:rsid w:val="71B6825C"/>
    <w:rsid w:val="73FE03E2"/>
    <w:rsid w:val="7504783F"/>
    <w:rsid w:val="75820FD5"/>
    <w:rsid w:val="78CCE926"/>
    <w:rsid w:val="7C7BE148"/>
    <w:rsid w:val="7D93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3EC25F"/>
  <w14:defaultImageDpi w14:val="300"/>
  <w15:docId w15:val="{0AD0C9FE-901C-4117-A799-7FBA519E2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TABRDtilte">
    <w:name w:val="FTA_BRD tilte"/>
    <w:basedOn w:val="Normal"/>
    <w:qFormat/>
    <w:rsid w:val="00D527EC"/>
    <w:pPr>
      <w:keepNext/>
      <w:keepLines/>
      <w:spacing w:before="240" w:after="1080" w:line="240" w:lineRule="auto"/>
      <w:jc w:val="center"/>
    </w:pPr>
    <w:rPr>
      <w:rFonts w:asciiTheme="majorHAnsi" w:hAnsiTheme="majorHAnsi" w:cs="Calibri"/>
      <w:b/>
      <w:color w:val="325D8C"/>
      <w:sz w:val="40"/>
      <w:szCs w:val="40"/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D527EC"/>
    <w:pPr>
      <w:spacing w:before="120" w:after="120"/>
    </w:pPr>
    <w:rPr>
      <w:rFonts w:cs="Times New Roman"/>
      <w:b/>
      <w:bCs/>
      <w:caps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D527EC"/>
    <w:rPr>
      <w:color w:val="0000FF" w:themeColor="hyperlink"/>
      <w:u w:val="single"/>
    </w:rPr>
  </w:style>
  <w:style w:type="table" w:customStyle="1" w:styleId="MoF13">
    <w:name w:val="MoF 13"/>
    <w:basedOn w:val="TableNormal"/>
    <w:uiPriority w:val="99"/>
    <w:rsid w:val="00D527EC"/>
    <w:pPr>
      <w:spacing w:after="0" w:line="240" w:lineRule="auto"/>
    </w:pPr>
    <w:rPr>
      <w:rFonts w:ascii="Arial" w:eastAsia="Calibri" w:hAnsi="Arial" w:cs="Arial"/>
      <w:sz w:val="24"/>
    </w:rPr>
    <w:tblPr>
      <w:tblStyleRowBandSize w:val="1"/>
      <w:tblBorders>
        <w:top w:val="single" w:sz="4" w:space="0" w:color="B68A35"/>
        <w:left w:val="single" w:sz="4" w:space="0" w:color="B68A35"/>
        <w:bottom w:val="single" w:sz="4" w:space="0" w:color="B68A35"/>
        <w:right w:val="single" w:sz="4" w:space="0" w:color="B68A35"/>
        <w:insideH w:val="single" w:sz="4" w:space="0" w:color="B68A35"/>
        <w:insideV w:val="single" w:sz="4" w:space="0" w:color="B68A35"/>
      </w:tblBorders>
      <w:tblCellMar>
        <w:top w:w="29" w:type="dxa"/>
        <w:left w:w="29" w:type="dxa"/>
        <w:bottom w:w="29" w:type="dxa"/>
        <w:right w:w="29" w:type="dxa"/>
      </w:tblCellMar>
    </w:tblPr>
    <w:tblStylePr w:type="firstRow">
      <w:pPr>
        <w:jc w:val="center"/>
      </w:pPr>
      <w:rPr>
        <w:rFonts w:ascii="Arial" w:hAnsi="Arial"/>
        <w:b/>
        <w:color w:val="FFFFFF"/>
        <w:sz w:val="22"/>
      </w:rPr>
      <w:tblPr/>
      <w:tcPr>
        <w:tcBorders>
          <w:top w:val="nil"/>
          <w:left w:val="single" w:sz="8" w:space="0" w:color="B68A35"/>
          <w:bottom w:val="nil"/>
          <w:right w:val="single" w:sz="8" w:space="0" w:color="B68A35"/>
          <w:insideH w:val="nil"/>
          <w:insideV w:val="single" w:sz="8" w:space="0" w:color="FFFFFF"/>
          <w:tl2br w:val="nil"/>
          <w:tr2bl w:val="nil"/>
        </w:tcBorders>
        <w:shd w:val="clear" w:color="auto" w:fill="B68A35"/>
        <w:vAlign w:val="center"/>
      </w:tcPr>
    </w:tblStylePr>
    <w:tblStylePr w:type="firstCol">
      <w:rPr>
        <w:color w:val="FFFFFF"/>
      </w:rPr>
      <w:tblPr/>
      <w:tcPr>
        <w:tcBorders>
          <w:top w:val="single" w:sz="8" w:space="0" w:color="FFFFFF"/>
          <w:left w:val="single" w:sz="8" w:space="0" w:color="B68A35"/>
          <w:bottom w:val="single" w:sz="8" w:space="0" w:color="FFFFFF"/>
          <w:right w:val="single" w:sz="8" w:space="0" w:color="FFFFFF"/>
          <w:insideH w:val="single" w:sz="8" w:space="0" w:color="FFFFFF"/>
          <w:insideV w:val="nil"/>
          <w:tl2br w:val="nil"/>
          <w:tr2bl w:val="nil"/>
        </w:tcBorders>
        <w:shd w:val="clear" w:color="auto" w:fill="B68A35"/>
      </w:tcPr>
    </w:tblStylePr>
    <w:tblStylePr w:type="band1Horz">
      <w:tblPr/>
      <w:tcPr>
        <w:shd w:val="clear" w:color="auto" w:fill="F2E8D4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D527EC"/>
    <w:pPr>
      <w:spacing w:after="0"/>
      <w:ind w:left="220"/>
    </w:pPr>
    <w:rPr>
      <w:rFonts w:cs="Times New Roman"/>
      <w:smallCaps/>
      <w:sz w:val="20"/>
      <w:szCs w:val="24"/>
    </w:rPr>
  </w:style>
  <w:style w:type="paragraph" w:customStyle="1" w:styleId="msonormal0">
    <w:name w:val="msonormal"/>
    <w:basedOn w:val="Normal"/>
    <w:rsid w:val="00D52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52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27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27EC"/>
    <w:rPr>
      <w:rFonts w:ascii="Courier New" w:eastAsia="Times New Roman" w:hAnsi="Courier New" w:cs="Courier New"/>
      <w:sz w:val="20"/>
      <w:szCs w:val="20"/>
    </w:rPr>
  </w:style>
  <w:style w:type="character" w:customStyle="1" w:styleId="align-middle">
    <w:name w:val="align-middle"/>
    <w:basedOn w:val="DefaultParagraphFont"/>
    <w:rsid w:val="00D527EC"/>
  </w:style>
  <w:style w:type="paragraph" w:styleId="TOC3">
    <w:name w:val="toc 3"/>
    <w:basedOn w:val="Normal"/>
    <w:next w:val="Normal"/>
    <w:autoRedefine/>
    <w:uiPriority w:val="39"/>
    <w:unhideWhenUsed/>
    <w:rsid w:val="00066BEE"/>
    <w:pPr>
      <w:spacing w:after="0"/>
      <w:ind w:left="440"/>
    </w:pPr>
    <w:rPr>
      <w:rFonts w:cs="Times New Roman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066BEE"/>
    <w:pPr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066BEE"/>
    <w:pPr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066BEE"/>
    <w:pPr>
      <w:spacing w:after="0"/>
      <w:ind w:left="11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066BEE"/>
    <w:pPr>
      <w:spacing w:after="0"/>
      <w:ind w:left="132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066BEE"/>
    <w:pPr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066BEE"/>
    <w:pPr>
      <w:spacing w:after="0"/>
      <w:ind w:left="1760"/>
    </w:pPr>
    <w:rPr>
      <w:rFonts w:cs="Times New Roman"/>
      <w:sz w:val="18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066BEE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066BEE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D22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D22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D22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22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2256"/>
    <w:rPr>
      <w:b/>
      <w:bCs/>
      <w:sz w:val="20"/>
      <w:szCs w:val="20"/>
    </w:rPr>
  </w:style>
  <w:style w:type="table" w:styleId="PlainTable5">
    <w:name w:val="Plain Table 5"/>
    <w:basedOn w:val="TableNormal"/>
    <w:uiPriority w:val="99"/>
    <w:rsid w:val="0028014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99"/>
    <w:rsid w:val="00231F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bzpyqfadein">
    <w:name w:val="bz_pyq_fadein"/>
    <w:basedOn w:val="DefaultParagraphFont"/>
    <w:rsid w:val="00716F41"/>
  </w:style>
  <w:style w:type="table" w:styleId="GridTable5Dark-Accent1">
    <w:name w:val="Grid Table 5 Dark Accent 1"/>
    <w:basedOn w:val="TableNormal"/>
    <w:uiPriority w:val="50"/>
    <w:rsid w:val="009141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9d90964-91d3-4c01-ab00-563f95f00a38}" enabled="0" method="" siteId="{a9d90964-91d3-4c01-ab00-563f95f00a3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26</Pages>
  <Words>5034</Words>
  <Characters>31469</Characters>
  <Application>Microsoft Office Word</Application>
  <DocSecurity>0</DocSecurity>
  <Lines>15734</Lines>
  <Paragraphs>2281</Paragraphs>
  <ScaleCrop>false</ScaleCrop>
  <Manager/>
  <Company/>
  <LinksUpToDate>false</LinksUpToDate>
  <CharactersWithSpaces>34222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Basem Zaki</cp:lastModifiedBy>
  <cp:revision>412</cp:revision>
  <cp:lastPrinted>2026-02-19T23:09:00Z</cp:lastPrinted>
  <dcterms:created xsi:type="dcterms:W3CDTF">2026-02-19T23:07:00Z</dcterms:created>
  <dcterms:modified xsi:type="dcterms:W3CDTF">2026-04-11T00:11:00Z</dcterms:modified>
  <cp:category/>
</cp:coreProperties>
</file>